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94E7" w14:textId="77777777" w:rsidR="0065721E" w:rsidRDefault="00000000" w:rsidP="00556571">
      <w:pPr>
        <w:pStyle w:val="aa"/>
        <w:jc w:val="right"/>
      </w:pPr>
      <w:r>
        <w:t>סיכום מסקנות ניתוח נתונים</w:t>
      </w:r>
    </w:p>
    <w:p w14:paraId="66E95BF0" w14:textId="19132C7E" w:rsidR="003543D4" w:rsidRPr="00656F01" w:rsidRDefault="003543D4" w:rsidP="003543D4">
      <w:pPr>
        <w:pStyle w:val="NormalWeb"/>
        <w:bidi/>
        <w:rPr>
          <w:b/>
          <w:bCs/>
        </w:rPr>
      </w:pPr>
      <w:r w:rsidRPr="00656F01">
        <w:rPr>
          <w:b/>
          <w:bCs/>
          <w:rtl/>
        </w:rPr>
        <w:br/>
      </w:r>
      <w:r w:rsidRPr="00656F01">
        <w:rPr>
          <w:b/>
          <w:bCs/>
          <w:rtl/>
        </w:rPr>
        <w:t>קבצים שנבדקו בניתוח</w:t>
      </w:r>
      <w:r w:rsidRPr="00656F01">
        <w:rPr>
          <w:b/>
          <w:bCs/>
        </w:rPr>
        <w:t>:</w:t>
      </w:r>
    </w:p>
    <w:p w14:paraId="2178F95B" w14:textId="77777777" w:rsidR="003543D4" w:rsidRDefault="003543D4" w:rsidP="003543D4">
      <w:pPr>
        <w:pStyle w:val="NormalWeb"/>
        <w:numPr>
          <w:ilvl w:val="0"/>
          <w:numId w:val="46"/>
        </w:numPr>
        <w:bidi/>
      </w:pPr>
      <w:r>
        <w:rPr>
          <w:rStyle w:val="HTMLCode"/>
        </w:rPr>
        <w:t>supplier_orders_2025.csv</w:t>
      </w:r>
      <w:r>
        <w:t xml:space="preserve"> – </w:t>
      </w:r>
      <w:r>
        <w:rPr>
          <w:rtl/>
        </w:rPr>
        <w:t>הזמנות מספקים</w:t>
      </w:r>
    </w:p>
    <w:p w14:paraId="3902D281" w14:textId="77777777" w:rsidR="003543D4" w:rsidRDefault="003543D4" w:rsidP="003543D4">
      <w:pPr>
        <w:pStyle w:val="NormalWeb"/>
        <w:numPr>
          <w:ilvl w:val="0"/>
          <w:numId w:val="46"/>
        </w:numPr>
        <w:bidi/>
      </w:pPr>
      <w:r>
        <w:rPr>
          <w:rStyle w:val="HTMLCode"/>
        </w:rPr>
        <w:t>supplier_goods_receipts_2025.csv</w:t>
      </w:r>
      <w:r>
        <w:t xml:space="preserve"> – </w:t>
      </w:r>
      <w:r>
        <w:rPr>
          <w:rtl/>
        </w:rPr>
        <w:t>קבלות סחורה בפועל</w:t>
      </w:r>
    </w:p>
    <w:p w14:paraId="3C526C6A" w14:textId="77777777" w:rsidR="003543D4" w:rsidRDefault="003543D4" w:rsidP="003543D4">
      <w:pPr>
        <w:pStyle w:val="NormalWeb"/>
        <w:numPr>
          <w:ilvl w:val="0"/>
          <w:numId w:val="46"/>
        </w:numPr>
        <w:bidi/>
      </w:pPr>
      <w:r>
        <w:rPr>
          <w:rStyle w:val="HTMLCode"/>
        </w:rPr>
        <w:t>inventory_movements_jan_apr_2025.csv</w:t>
      </w:r>
      <w:r>
        <w:t xml:space="preserve"> </w:t>
      </w:r>
      <w:r>
        <w:rPr>
          <w:rtl/>
        </w:rPr>
        <w:t>ו־</w:t>
      </w:r>
      <w:r>
        <w:rPr>
          <w:rStyle w:val="HTMLCode"/>
        </w:rPr>
        <w:t>inventory_movements_apr_on_2025.csv</w:t>
      </w:r>
      <w:r>
        <w:t xml:space="preserve"> – </w:t>
      </w:r>
      <w:r>
        <w:rPr>
          <w:rtl/>
        </w:rPr>
        <w:t>תנועות מלאי</w:t>
      </w:r>
    </w:p>
    <w:p w14:paraId="4115F846" w14:textId="77777777" w:rsidR="003543D4" w:rsidRDefault="003543D4" w:rsidP="003543D4">
      <w:pPr>
        <w:pStyle w:val="NormalWeb"/>
        <w:numPr>
          <w:ilvl w:val="0"/>
          <w:numId w:val="46"/>
        </w:numPr>
        <w:bidi/>
      </w:pPr>
      <w:r>
        <w:rPr>
          <w:rStyle w:val="HTMLCode"/>
        </w:rPr>
        <w:t>customer_orders_2025.csv</w:t>
      </w:r>
      <w:r>
        <w:t xml:space="preserve"> – </w:t>
      </w:r>
      <w:r>
        <w:rPr>
          <w:rtl/>
        </w:rPr>
        <w:t>הזמנות לקוחות (מקור לביקוש בפועל</w:t>
      </w:r>
      <w:r>
        <w:t>)</w:t>
      </w:r>
    </w:p>
    <w:p w14:paraId="02E26023" w14:textId="77777777" w:rsidR="003543D4" w:rsidRDefault="003543D4" w:rsidP="003543D4">
      <w:pPr>
        <w:pStyle w:val="NormalWeb"/>
        <w:numPr>
          <w:ilvl w:val="0"/>
          <w:numId w:val="46"/>
        </w:numPr>
        <w:bidi/>
      </w:pPr>
      <w:r>
        <w:rPr>
          <w:rStyle w:val="HTMLCode"/>
        </w:rPr>
        <w:t>inventory_valuation_2024_12_31.csv</w:t>
      </w:r>
      <w:r>
        <w:t xml:space="preserve"> – </w:t>
      </w:r>
      <w:r>
        <w:rPr>
          <w:rtl/>
        </w:rPr>
        <w:t>שווי כספי של המלאי לסוף 2024</w:t>
      </w:r>
    </w:p>
    <w:p w14:paraId="418ED5DD" w14:textId="77777777" w:rsidR="003543D4" w:rsidRDefault="003543D4" w:rsidP="003543D4">
      <w:pPr>
        <w:pStyle w:val="NormalWeb"/>
        <w:bidi/>
      </w:pPr>
      <w:r>
        <w:rPr>
          <w:rtl/>
        </w:rPr>
        <w:t xml:space="preserve">ניתוח זה כולל הצלבת נתונים בין מקורות פנימיים </w:t>
      </w:r>
      <w:proofErr w:type="spellStart"/>
      <w:r>
        <w:rPr>
          <w:rtl/>
        </w:rPr>
        <w:t>ומכירתיים</w:t>
      </w:r>
      <w:proofErr w:type="spellEnd"/>
      <w:r>
        <w:rPr>
          <w:rtl/>
        </w:rPr>
        <w:t>, ומטרתו להבין תפקוד תפעולי בפועל</w:t>
      </w:r>
      <w:r>
        <w:t>.</w:t>
      </w:r>
    </w:p>
    <w:p w14:paraId="46573390" w14:textId="1FAF4D24" w:rsidR="007731C5" w:rsidRDefault="007731C5" w:rsidP="003543D4">
      <w:pPr>
        <w:pStyle w:val="NormalWeb"/>
        <w:bidi/>
        <w:ind w:left="720"/>
      </w:pPr>
    </w:p>
    <w:p w14:paraId="2D7AC763" w14:textId="77777777" w:rsidR="00832AAB" w:rsidRPr="00832AAB" w:rsidRDefault="00832AAB" w:rsidP="00832AAB">
      <w:pPr>
        <w:pStyle w:val="31"/>
        <w:bidi/>
        <w:rPr>
          <w:rFonts w:ascii="Times New Roman" w:eastAsia="Times New Roman" w:hAnsi="Times New Roman" w:cs="Times New Roman"/>
          <w:color w:val="auto"/>
          <w:sz w:val="27"/>
          <w:szCs w:val="27"/>
          <w:lang w:bidi="he-IL"/>
        </w:rPr>
      </w:pPr>
      <w:r>
        <w:rPr>
          <w:rtl/>
          <w:lang w:bidi="he-IL"/>
        </w:rPr>
        <w:br/>
      </w:r>
      <w:r w:rsidRPr="00832AAB">
        <w:rPr>
          <w:rFonts w:ascii="Times New Roman" w:eastAsia="Times New Roman" w:hAnsi="Times New Roman" w:cs="Times New Roman"/>
          <w:color w:val="auto"/>
          <w:sz w:val="27"/>
          <w:szCs w:val="27"/>
          <w:rtl/>
          <w:lang w:bidi="he-IL"/>
        </w:rPr>
        <w:t>הערות כלליות על הנתונים</w:t>
      </w:r>
      <w:r w:rsidRPr="00832AAB">
        <w:rPr>
          <w:rFonts w:ascii="Times New Roman" w:eastAsia="Times New Roman" w:hAnsi="Times New Roman" w:cs="Times New Roman"/>
          <w:color w:val="auto"/>
          <w:sz w:val="27"/>
          <w:szCs w:val="27"/>
          <w:lang w:bidi="he-IL"/>
        </w:rPr>
        <w:t>:</w:t>
      </w:r>
    </w:p>
    <w:p w14:paraId="5A3FF34F" w14:textId="1F42AF1F" w:rsidR="00832AAB" w:rsidRPr="00832AAB" w:rsidRDefault="00832AAB" w:rsidP="00832AAB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32AA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he-IL"/>
        </w:rPr>
        <w:t>טווח זמן מוגבל – נתוני</w:t>
      </w:r>
      <w:r w:rsidR="002D2F1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he-IL"/>
        </w:rPr>
        <w:t>ם מספר חודשים</w:t>
      </w:r>
      <w:r w:rsidRPr="00832AA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he-IL"/>
        </w:rPr>
        <w:t xml:space="preserve"> </w:t>
      </w:r>
      <w:r w:rsidR="002D2F1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he-IL"/>
        </w:rPr>
        <w:t>ב-</w:t>
      </w:r>
      <w:r w:rsidRPr="00832AA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he-IL"/>
        </w:rPr>
        <w:t>2025 בלבד (ינואר–מאי/יוני</w:t>
      </w:r>
      <w:r w:rsidR="002D2F1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he-IL"/>
        </w:rPr>
        <w:t>)</w:t>
      </w:r>
    </w:p>
    <w:p w14:paraId="62660F70" w14:textId="77777777" w:rsidR="00832AAB" w:rsidRPr="00832AAB" w:rsidRDefault="00832AAB" w:rsidP="00832AAB">
      <w:pPr>
        <w:numPr>
          <w:ilvl w:val="1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32AAB">
        <w:rPr>
          <w:rFonts w:ascii="Times New Roman" w:eastAsia="Times New Roman" w:hAnsi="Times New Roman" w:cs="Times New Roman"/>
          <w:sz w:val="24"/>
          <w:szCs w:val="24"/>
          <w:rtl/>
          <w:lang w:bidi="he-IL"/>
        </w:rPr>
        <w:t>הנתונים מכסים כ־5 חודשים בלבד, ולכן לא ניתן להסיק מסקנות עונתיות מובהקות או מגמות שנתיות שלמות</w:t>
      </w:r>
      <w:r w:rsidRPr="00832AAB">
        <w:rPr>
          <w:rFonts w:ascii="Times New Roman" w:eastAsia="Times New Roman" w:hAnsi="Times New Roman" w:cs="Times New Roman"/>
          <w:sz w:val="24"/>
          <w:szCs w:val="24"/>
          <w:lang w:bidi="he-IL"/>
        </w:rPr>
        <w:t>.</w:t>
      </w:r>
    </w:p>
    <w:p w14:paraId="2B58BD59" w14:textId="1C8EA660" w:rsidR="00832AAB" w:rsidRPr="00832AAB" w:rsidRDefault="00832AAB" w:rsidP="00832AAB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32AA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he-IL"/>
        </w:rPr>
        <w:t>זמני אספקה נמדדים עד קבלה ב־</w:t>
      </w:r>
      <w:r w:rsidR="00AC4942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he-IL"/>
        </w:rPr>
        <w:t xml:space="preserve"> </w:t>
      </w:r>
      <w:r w:rsidRPr="00832AAB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YSB</w:t>
      </w:r>
      <w:r w:rsidR="00AC4942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he-IL"/>
        </w:rPr>
        <w:t xml:space="preserve"> </w:t>
      </w:r>
      <w:r w:rsidRPr="00832AAB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 xml:space="preserve">, </w:t>
      </w:r>
      <w:r w:rsidRPr="00832AA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he-IL"/>
        </w:rPr>
        <w:t>לא עד הלקוח הקצה</w:t>
      </w:r>
    </w:p>
    <w:p w14:paraId="0664D1FC" w14:textId="77777777" w:rsidR="00832AAB" w:rsidRPr="00832AAB" w:rsidRDefault="00832AAB" w:rsidP="00832AAB">
      <w:pPr>
        <w:numPr>
          <w:ilvl w:val="1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32AAB">
        <w:rPr>
          <w:rFonts w:ascii="Times New Roman" w:eastAsia="Times New Roman" w:hAnsi="Times New Roman" w:cs="Times New Roman"/>
          <w:sz w:val="24"/>
          <w:szCs w:val="24"/>
          <w:rtl/>
          <w:lang w:bidi="he-IL"/>
        </w:rPr>
        <w:t>המשמעות: לא ניתן לחשב</w:t>
      </w:r>
      <w:r w:rsidRPr="00832AAB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SLA </w:t>
      </w:r>
      <w:r w:rsidRPr="00832AAB">
        <w:rPr>
          <w:rFonts w:ascii="Times New Roman" w:eastAsia="Times New Roman" w:hAnsi="Times New Roman" w:cs="Times New Roman"/>
          <w:sz w:val="24"/>
          <w:szCs w:val="24"/>
          <w:rtl/>
          <w:lang w:bidi="he-IL"/>
        </w:rPr>
        <w:t>ללקוח סופי, אלא רק את ביצוע הספקים מול</w:t>
      </w:r>
      <w:r w:rsidRPr="00832AAB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YSB.</w:t>
      </w:r>
    </w:p>
    <w:p w14:paraId="64D85692" w14:textId="77777777" w:rsidR="00832AAB" w:rsidRPr="00832AAB" w:rsidRDefault="00832AAB" w:rsidP="00832AAB">
      <w:pPr>
        <w:numPr>
          <w:ilvl w:val="1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32AAB">
        <w:rPr>
          <w:rFonts w:ascii="Times New Roman" w:eastAsia="Times New Roman" w:hAnsi="Times New Roman" w:cs="Times New Roman"/>
          <w:sz w:val="24"/>
          <w:szCs w:val="24"/>
          <w:rtl/>
          <w:lang w:bidi="he-IL"/>
        </w:rPr>
        <w:t>אין בנתונים זמני יציאה ללקוח, ולכן לא ניתן לדעת מתי הסחורה נצרכה בפועל</w:t>
      </w:r>
      <w:r w:rsidRPr="00832AAB">
        <w:rPr>
          <w:rFonts w:ascii="Times New Roman" w:eastAsia="Times New Roman" w:hAnsi="Times New Roman" w:cs="Times New Roman"/>
          <w:sz w:val="24"/>
          <w:szCs w:val="24"/>
          <w:lang w:bidi="he-IL"/>
        </w:rPr>
        <w:t>.</w:t>
      </w:r>
    </w:p>
    <w:p w14:paraId="7ED47DC6" w14:textId="5A7E1310" w:rsidR="003624BB" w:rsidRPr="00832AAB" w:rsidRDefault="003624BB" w:rsidP="003624BB">
      <w:pPr>
        <w:bidi/>
        <w:rPr>
          <w:rFonts w:hint="cs"/>
          <w:lang w:bidi="he-IL"/>
        </w:rPr>
      </w:pPr>
    </w:p>
    <w:p w14:paraId="1F9A0FFD" w14:textId="77777777" w:rsidR="00EB62C7" w:rsidRDefault="00EB62C7" w:rsidP="00EB62C7">
      <w:pPr>
        <w:pStyle w:val="NormalWeb"/>
        <w:bidi/>
        <w:rPr>
          <w:rtl/>
        </w:rPr>
      </w:pPr>
    </w:p>
    <w:p w14:paraId="0523DB55" w14:textId="77777777" w:rsidR="00EB62C7" w:rsidRDefault="00EB62C7" w:rsidP="00EB62C7">
      <w:pPr>
        <w:pStyle w:val="NormalWeb"/>
        <w:bidi/>
        <w:rPr>
          <w:rtl/>
        </w:rPr>
      </w:pPr>
    </w:p>
    <w:p w14:paraId="1E970D03" w14:textId="77777777" w:rsidR="00656F01" w:rsidRDefault="00656F01" w:rsidP="00656F01">
      <w:pPr>
        <w:pStyle w:val="NormalWeb"/>
        <w:bidi/>
        <w:rPr>
          <w:rtl/>
        </w:rPr>
      </w:pPr>
    </w:p>
    <w:p w14:paraId="1E5AF3E0" w14:textId="77777777" w:rsidR="00656F01" w:rsidRDefault="00656F01" w:rsidP="00656F01">
      <w:pPr>
        <w:pStyle w:val="NormalWeb"/>
        <w:bidi/>
        <w:rPr>
          <w:rtl/>
        </w:rPr>
      </w:pPr>
    </w:p>
    <w:p w14:paraId="1F1C195B" w14:textId="77777777" w:rsidR="00656F01" w:rsidRDefault="00656F01" w:rsidP="00656F01">
      <w:pPr>
        <w:pStyle w:val="NormalWeb"/>
        <w:bidi/>
        <w:rPr>
          <w:rtl/>
        </w:rPr>
      </w:pPr>
    </w:p>
    <w:p w14:paraId="309925D2" w14:textId="77777777" w:rsidR="00656F01" w:rsidRDefault="00656F01" w:rsidP="00656F01">
      <w:pPr>
        <w:pStyle w:val="NormalWeb"/>
        <w:bidi/>
      </w:pPr>
    </w:p>
    <w:p w14:paraId="18ED4C52" w14:textId="17AEBC16" w:rsidR="0065721E" w:rsidRDefault="00000000" w:rsidP="003624BB">
      <w:pPr>
        <w:pStyle w:val="1"/>
        <w:bidi/>
      </w:pPr>
      <w:proofErr w:type="spellStart"/>
      <w:r>
        <w:lastRenderedPageBreak/>
        <w:t>מסקנה</w:t>
      </w:r>
      <w:proofErr w:type="spellEnd"/>
      <w:r>
        <w:t xml:space="preserve"> 1 – </w:t>
      </w:r>
      <w:proofErr w:type="spellStart"/>
      <w:r>
        <w:t>ניתוח</w:t>
      </w:r>
      <w:proofErr w:type="spellEnd"/>
      <w:r>
        <w:t xml:space="preserve"> ביקוש מול היצע</w:t>
      </w:r>
    </w:p>
    <w:p w14:paraId="4EF7DC41" w14:textId="3A977E58" w:rsidR="00832AAB" w:rsidRDefault="00AC4942" w:rsidP="00832AAB">
      <w:pPr>
        <w:pStyle w:val="NormalWeb"/>
        <w:bidi/>
      </w:pPr>
      <w:r>
        <w:rPr>
          <w:rStyle w:val="af8"/>
          <w:rFonts w:hint="cs"/>
          <w:rtl/>
        </w:rPr>
        <w:t xml:space="preserve">1. </w:t>
      </w:r>
      <w:r w:rsidR="00832AAB">
        <w:rPr>
          <w:rStyle w:val="af8"/>
        </w:rPr>
        <w:t xml:space="preserve"> </w:t>
      </w:r>
      <w:r w:rsidR="00832AAB">
        <w:rPr>
          <w:rStyle w:val="af8"/>
          <w:rFonts w:hint="cs"/>
          <w:rtl/>
        </w:rPr>
        <w:t xml:space="preserve"> </w:t>
      </w:r>
      <w:r w:rsidR="00832AAB">
        <w:rPr>
          <w:rStyle w:val="af8"/>
          <w:rtl/>
        </w:rPr>
        <w:t>מה שאלת המחקר</w:t>
      </w:r>
      <w:r w:rsidR="00832AAB">
        <w:rPr>
          <w:rStyle w:val="af8"/>
        </w:rPr>
        <w:t>?</w:t>
      </w:r>
      <w:r w:rsidR="00832AAB">
        <w:br/>
      </w:r>
      <w:r w:rsidR="00832AAB">
        <w:rPr>
          <w:rtl/>
        </w:rPr>
        <w:t>האם קיימת התאמה בין הביקוש בפועל מצד לקוחות לבין האספקה שנכנסת מהספקים</w:t>
      </w:r>
      <w:r w:rsidR="00832AAB">
        <w:t>?</w:t>
      </w:r>
    </w:p>
    <w:p w14:paraId="15C97B5D" w14:textId="0A356B21" w:rsidR="00832AAB" w:rsidRDefault="00AC4942" w:rsidP="00832AAB">
      <w:pPr>
        <w:pStyle w:val="NormalWeb"/>
        <w:bidi/>
      </w:pPr>
      <w:r>
        <w:rPr>
          <w:rStyle w:val="af8"/>
          <w:rFonts w:hint="cs"/>
          <w:rtl/>
        </w:rPr>
        <w:t>2.</w:t>
      </w:r>
      <w:r w:rsidR="00832AAB">
        <w:rPr>
          <w:rStyle w:val="af8"/>
          <w:rFonts w:hint="cs"/>
          <w:rtl/>
        </w:rPr>
        <w:t xml:space="preserve"> </w:t>
      </w:r>
      <w:r w:rsidR="00832AAB">
        <w:rPr>
          <w:rStyle w:val="af8"/>
        </w:rPr>
        <w:t xml:space="preserve"> </w:t>
      </w:r>
      <w:r w:rsidR="00832AAB">
        <w:rPr>
          <w:rStyle w:val="af8"/>
          <w:rtl/>
        </w:rPr>
        <w:t>מה מצאנו בנתונים</w:t>
      </w:r>
      <w:r w:rsidR="00832AAB">
        <w:rPr>
          <w:rStyle w:val="af8"/>
        </w:rPr>
        <w:t>?</w:t>
      </w:r>
    </w:p>
    <w:p w14:paraId="6D8E58C7" w14:textId="77777777" w:rsidR="00832AAB" w:rsidRPr="00AC4942" w:rsidRDefault="00832AAB" w:rsidP="00832AAB">
      <w:pPr>
        <w:pStyle w:val="NormalWeb"/>
        <w:numPr>
          <w:ilvl w:val="0"/>
          <w:numId w:val="56"/>
        </w:numPr>
        <w:bidi/>
      </w:pPr>
      <w:r>
        <w:rPr>
          <w:rtl/>
        </w:rPr>
        <w:t xml:space="preserve">זוהו </w:t>
      </w:r>
      <w:proofErr w:type="spellStart"/>
      <w:r>
        <w:rPr>
          <w:rtl/>
        </w:rPr>
        <w:t>מק"טים</w:t>
      </w:r>
      <w:proofErr w:type="spellEnd"/>
      <w:r>
        <w:rPr>
          <w:rtl/>
        </w:rPr>
        <w:t xml:space="preserve"> עם </w:t>
      </w:r>
      <w:r w:rsidRPr="00AC4942">
        <w:rPr>
          <w:rStyle w:val="af8"/>
          <w:b w:val="0"/>
          <w:bCs w:val="0"/>
          <w:rtl/>
        </w:rPr>
        <w:t>חוסרים חוזרים</w:t>
      </w:r>
      <w:r w:rsidRPr="00AC4942">
        <w:t xml:space="preserve">, </w:t>
      </w:r>
      <w:r w:rsidRPr="00AC4942">
        <w:rPr>
          <w:rtl/>
        </w:rPr>
        <w:t>כלומר אספקה נמוכה מהביקוש</w:t>
      </w:r>
      <w:r w:rsidRPr="00AC4942">
        <w:t>.</w:t>
      </w:r>
    </w:p>
    <w:p w14:paraId="08F0BAC4" w14:textId="77777777" w:rsidR="00832AAB" w:rsidRPr="00AC4942" w:rsidRDefault="00832AAB" w:rsidP="00832AAB">
      <w:pPr>
        <w:pStyle w:val="NormalWeb"/>
        <w:numPr>
          <w:ilvl w:val="0"/>
          <w:numId w:val="56"/>
        </w:numPr>
        <w:bidi/>
      </w:pPr>
      <w:proofErr w:type="spellStart"/>
      <w:r w:rsidRPr="00AC4942">
        <w:rPr>
          <w:rtl/>
        </w:rPr>
        <w:t>מק"טים</w:t>
      </w:r>
      <w:proofErr w:type="spellEnd"/>
      <w:r w:rsidRPr="00AC4942">
        <w:rPr>
          <w:rtl/>
        </w:rPr>
        <w:t xml:space="preserve"> עם </w:t>
      </w:r>
      <w:r w:rsidRPr="00AC4942">
        <w:rPr>
          <w:rStyle w:val="af8"/>
          <w:b w:val="0"/>
          <w:bCs w:val="0"/>
          <w:rtl/>
        </w:rPr>
        <w:t>עודפים משמעותיים</w:t>
      </w:r>
      <w:r w:rsidRPr="00AC4942">
        <w:t xml:space="preserve">, </w:t>
      </w:r>
      <w:r w:rsidRPr="00AC4942">
        <w:rPr>
          <w:rtl/>
        </w:rPr>
        <w:t>כלומר אספקה גבוהה מהנדרש</w:t>
      </w:r>
      <w:r w:rsidRPr="00AC4942">
        <w:t>.</w:t>
      </w:r>
    </w:p>
    <w:p w14:paraId="1639970B" w14:textId="77777777" w:rsidR="00832AAB" w:rsidRPr="00AC4942" w:rsidRDefault="00832AAB" w:rsidP="00832AAB">
      <w:pPr>
        <w:pStyle w:val="NormalWeb"/>
        <w:numPr>
          <w:ilvl w:val="0"/>
          <w:numId w:val="56"/>
        </w:numPr>
        <w:bidi/>
      </w:pPr>
      <w:proofErr w:type="spellStart"/>
      <w:r w:rsidRPr="00AC4942">
        <w:rPr>
          <w:rtl/>
        </w:rPr>
        <w:t>מק"טים</w:t>
      </w:r>
      <w:proofErr w:type="spellEnd"/>
      <w:r w:rsidRPr="00AC4942">
        <w:rPr>
          <w:rtl/>
        </w:rPr>
        <w:t xml:space="preserve"> עם </w:t>
      </w:r>
      <w:r w:rsidRPr="00AC4942">
        <w:rPr>
          <w:rStyle w:val="af8"/>
          <w:b w:val="0"/>
          <w:bCs w:val="0"/>
          <w:rtl/>
        </w:rPr>
        <w:t>חוסר יציבות</w:t>
      </w:r>
      <w:r w:rsidRPr="00AC4942">
        <w:rPr>
          <w:rtl/>
        </w:rPr>
        <w:t xml:space="preserve"> בין ביקוש לאספקה, ללא דפוס קבוע או סנכרון</w:t>
      </w:r>
      <w:r w:rsidRPr="00AC4942">
        <w:t>.</w:t>
      </w:r>
    </w:p>
    <w:p w14:paraId="3A64506C" w14:textId="7D4ED4A4" w:rsidR="00832AAB" w:rsidRDefault="00832AAB" w:rsidP="00832AAB">
      <w:pPr>
        <w:pStyle w:val="NormalWeb"/>
        <w:bidi/>
      </w:pPr>
      <w:r>
        <w:rPr>
          <w:rStyle w:val="af8"/>
          <w:rFonts w:hint="cs"/>
          <w:rtl/>
        </w:rPr>
        <w:t xml:space="preserve"> </w:t>
      </w:r>
      <w:r w:rsidR="00AC4942">
        <w:rPr>
          <w:rStyle w:val="af8"/>
          <w:rFonts w:hint="cs"/>
          <w:rtl/>
        </w:rPr>
        <w:t>3.</w:t>
      </w:r>
      <w:r>
        <w:rPr>
          <w:rStyle w:val="af8"/>
          <w:rFonts w:hint="cs"/>
          <w:rtl/>
        </w:rPr>
        <w:t xml:space="preserve"> </w:t>
      </w:r>
      <w:r>
        <w:rPr>
          <w:rStyle w:val="af8"/>
        </w:rPr>
        <w:t xml:space="preserve"> </w:t>
      </w:r>
      <w:r>
        <w:rPr>
          <w:rStyle w:val="af8"/>
          <w:rtl/>
        </w:rPr>
        <w:t>מה המסקנה</w:t>
      </w:r>
      <w:r>
        <w:rPr>
          <w:rStyle w:val="af8"/>
        </w:rPr>
        <w:t>?</w:t>
      </w:r>
      <w:r>
        <w:br/>
      </w:r>
      <w:r>
        <w:rPr>
          <w:rtl/>
        </w:rPr>
        <w:t>יש חוסר תיאום בין מערכי הרכש, המלאי והמכירות</w:t>
      </w:r>
      <w:r>
        <w:t>.</w:t>
      </w:r>
      <w:r>
        <w:br/>
      </w:r>
      <w:r>
        <w:rPr>
          <w:rtl/>
        </w:rPr>
        <w:t>נדרש לשפר חיזוי ביקושים ולהתאים את הרכש לקצבי צריכה אמיתיים לפי דפוסי שימוש</w:t>
      </w:r>
      <w:r>
        <w:t>.</w:t>
      </w:r>
    </w:p>
    <w:p w14:paraId="356E0764" w14:textId="33AC511D" w:rsidR="00832AAB" w:rsidRDefault="00AC4942" w:rsidP="00832AAB">
      <w:pPr>
        <w:pStyle w:val="NormalWeb"/>
        <w:bidi/>
      </w:pPr>
      <w:r>
        <w:rPr>
          <w:rStyle w:val="af8"/>
          <w:rFonts w:hint="cs"/>
          <w:rtl/>
        </w:rPr>
        <w:t>4.</w:t>
      </w:r>
      <w:r w:rsidR="00832AAB">
        <w:rPr>
          <w:rStyle w:val="af8"/>
          <w:rFonts w:hint="cs"/>
          <w:rtl/>
        </w:rPr>
        <w:t xml:space="preserve"> </w:t>
      </w:r>
      <w:r w:rsidR="00832AAB">
        <w:rPr>
          <w:rStyle w:val="af8"/>
          <w:rtl/>
        </w:rPr>
        <w:t>איך ניתן לחסוך עלויות או לקצר זמני אספקה</w:t>
      </w:r>
      <w:r w:rsidR="00832AAB">
        <w:rPr>
          <w:rStyle w:val="af8"/>
        </w:rPr>
        <w:t>?</w:t>
      </w:r>
    </w:p>
    <w:p w14:paraId="591E5E18" w14:textId="77777777" w:rsidR="00832AAB" w:rsidRPr="00AC4942" w:rsidRDefault="00832AAB" w:rsidP="00832AAB">
      <w:pPr>
        <w:pStyle w:val="NormalWeb"/>
        <w:numPr>
          <w:ilvl w:val="0"/>
          <w:numId w:val="57"/>
        </w:numPr>
        <w:bidi/>
      </w:pPr>
      <w:r>
        <w:rPr>
          <w:rtl/>
        </w:rPr>
        <w:t xml:space="preserve">עודפים יוצרים </w:t>
      </w:r>
      <w:r w:rsidRPr="00AC4942">
        <w:rPr>
          <w:rStyle w:val="af8"/>
          <w:b w:val="0"/>
          <w:bCs w:val="0"/>
          <w:rtl/>
        </w:rPr>
        <w:t>הון תקוע</w:t>
      </w:r>
      <w:r w:rsidRPr="00AC4942">
        <w:rPr>
          <w:rtl/>
        </w:rPr>
        <w:t xml:space="preserve"> ומבזבזים שטח אחסון</w:t>
      </w:r>
      <w:r w:rsidRPr="00AC4942">
        <w:t>.</w:t>
      </w:r>
    </w:p>
    <w:p w14:paraId="7D0CA598" w14:textId="77777777" w:rsidR="00832AAB" w:rsidRPr="00AC4942" w:rsidRDefault="00832AAB" w:rsidP="00832AAB">
      <w:pPr>
        <w:pStyle w:val="NormalWeb"/>
        <w:numPr>
          <w:ilvl w:val="0"/>
          <w:numId w:val="57"/>
        </w:numPr>
        <w:bidi/>
      </w:pPr>
      <w:r w:rsidRPr="00AC4942">
        <w:rPr>
          <w:rtl/>
        </w:rPr>
        <w:t xml:space="preserve">חוסרים פוגעים </w:t>
      </w:r>
      <w:r w:rsidRPr="00AC4942">
        <w:rPr>
          <w:rStyle w:val="af8"/>
          <w:b w:val="0"/>
          <w:bCs w:val="0"/>
          <w:rtl/>
        </w:rPr>
        <w:t>ברמת השירות</w:t>
      </w:r>
      <w:r w:rsidRPr="00AC4942">
        <w:rPr>
          <w:rtl/>
        </w:rPr>
        <w:t xml:space="preserve"> ועלולים לעכב פרויקטים</w:t>
      </w:r>
      <w:r w:rsidRPr="00AC4942">
        <w:t>.</w:t>
      </w:r>
    </w:p>
    <w:p w14:paraId="6939A11E" w14:textId="77777777" w:rsidR="00832AAB" w:rsidRPr="00AC4942" w:rsidRDefault="00832AAB" w:rsidP="00832AAB">
      <w:pPr>
        <w:pStyle w:val="NormalWeb"/>
        <w:numPr>
          <w:ilvl w:val="0"/>
          <w:numId w:val="57"/>
        </w:numPr>
        <w:bidi/>
      </w:pPr>
      <w:r w:rsidRPr="00AC4942">
        <w:rPr>
          <w:rtl/>
        </w:rPr>
        <w:t xml:space="preserve">שיפור התאמה בין הביקוש לאספקה יאפשר </w:t>
      </w:r>
      <w:r w:rsidRPr="00AC4942">
        <w:rPr>
          <w:rStyle w:val="af8"/>
          <w:b w:val="0"/>
          <w:bCs w:val="0"/>
          <w:rtl/>
        </w:rPr>
        <w:t>צמצום מלאי עודף</w:t>
      </w:r>
      <w:r w:rsidRPr="00AC4942">
        <w:t xml:space="preserve">, </w:t>
      </w:r>
      <w:r w:rsidRPr="00AC4942">
        <w:rPr>
          <w:rStyle w:val="af8"/>
          <w:b w:val="0"/>
          <w:bCs w:val="0"/>
          <w:rtl/>
        </w:rPr>
        <w:t>מניעת חוסרים</w:t>
      </w:r>
      <w:r w:rsidRPr="00AC4942">
        <w:rPr>
          <w:rtl/>
        </w:rPr>
        <w:t xml:space="preserve"> ו</w:t>
      </w:r>
      <w:r w:rsidRPr="00AC4942">
        <w:rPr>
          <w:rStyle w:val="af8"/>
          <w:b w:val="0"/>
          <w:bCs w:val="0"/>
          <w:rtl/>
        </w:rPr>
        <w:t>שיפור תזרים</w:t>
      </w:r>
      <w:r w:rsidRPr="00AC4942">
        <w:t>.</w:t>
      </w:r>
    </w:p>
    <w:p w14:paraId="62E6E120" w14:textId="05DC955A" w:rsidR="00832AAB" w:rsidRDefault="00832AAB" w:rsidP="00832AAB">
      <w:pPr>
        <w:pStyle w:val="NormalWeb"/>
        <w:bidi/>
      </w:pPr>
      <w:r>
        <w:rPr>
          <w:rStyle w:val="af8"/>
          <w:rtl/>
        </w:rPr>
        <w:t>דוגמה ממוקדת</w:t>
      </w:r>
      <w:r>
        <w:rPr>
          <w:rStyle w:val="af8"/>
        </w:rPr>
        <w:t>:</w:t>
      </w:r>
    </w:p>
    <w:p w14:paraId="4E5771AD" w14:textId="651E42DB" w:rsidR="00832AAB" w:rsidRPr="00AC4942" w:rsidRDefault="00832AAB" w:rsidP="00832AAB">
      <w:pPr>
        <w:pStyle w:val="NormalWeb"/>
        <w:numPr>
          <w:ilvl w:val="0"/>
          <w:numId w:val="58"/>
        </w:numPr>
        <w:bidi/>
      </w:pPr>
      <w:r>
        <w:rPr>
          <w:rtl/>
        </w:rPr>
        <w:t xml:space="preserve">מק"ט </w:t>
      </w:r>
      <w:r w:rsidRPr="00AC4942">
        <w:rPr>
          <w:rStyle w:val="af8"/>
          <w:b w:val="0"/>
          <w:bCs w:val="0"/>
        </w:rPr>
        <w:t>30000035</w:t>
      </w:r>
      <w:r w:rsidR="00AC4942" w:rsidRPr="00AC4942">
        <w:rPr>
          <w:rStyle w:val="af8"/>
          <w:rFonts w:hint="cs"/>
          <w:b w:val="0"/>
          <w:bCs w:val="0"/>
          <w:rtl/>
        </w:rPr>
        <w:t xml:space="preserve"> </w:t>
      </w:r>
      <w:r w:rsidRPr="00AC4942">
        <w:t xml:space="preserve"> – </w:t>
      </w:r>
      <w:r w:rsidRPr="00AC4942">
        <w:rPr>
          <w:rtl/>
        </w:rPr>
        <w:t>עודף אספקה של 8,730 יחידות</w:t>
      </w:r>
      <w:r w:rsidRPr="00AC4942">
        <w:t>.</w:t>
      </w:r>
      <w:r w:rsidRPr="00AC4942">
        <w:br/>
      </w:r>
      <w:r w:rsidRPr="00AC4942">
        <w:rPr>
          <w:rtl/>
        </w:rPr>
        <w:t xml:space="preserve">לאחר בדיקה: ערך המוצר </w:t>
      </w:r>
      <w:r w:rsidRPr="00AC4942">
        <w:rPr>
          <w:rStyle w:val="af8"/>
          <w:b w:val="0"/>
          <w:bCs w:val="0"/>
          <w:rtl/>
        </w:rPr>
        <w:t>נמוך</w:t>
      </w:r>
      <w:r w:rsidRPr="00AC4942">
        <w:t xml:space="preserve">, </w:t>
      </w:r>
      <w:r w:rsidRPr="00AC4942">
        <w:rPr>
          <w:rtl/>
        </w:rPr>
        <w:t>ולכן ההפסד הכלכלי מוגבל, אך עדיין מיותר ונדרש להפחית כמויות עתידיות לפי שימוש בפועל</w:t>
      </w:r>
      <w:r w:rsidRPr="00AC4942">
        <w:t>.</w:t>
      </w:r>
    </w:p>
    <w:p w14:paraId="0BB0C6A7" w14:textId="54F7B8F4" w:rsidR="00832AAB" w:rsidRPr="00AC4942" w:rsidRDefault="00832AAB" w:rsidP="00832AAB">
      <w:pPr>
        <w:pStyle w:val="NormalWeb"/>
        <w:numPr>
          <w:ilvl w:val="0"/>
          <w:numId w:val="58"/>
        </w:numPr>
        <w:bidi/>
      </w:pPr>
      <w:r w:rsidRPr="00AC4942">
        <w:rPr>
          <w:rtl/>
        </w:rPr>
        <w:t xml:space="preserve">מק"ט </w:t>
      </w:r>
      <w:r w:rsidRPr="00AC4942">
        <w:rPr>
          <w:rStyle w:val="af8"/>
          <w:b w:val="0"/>
          <w:bCs w:val="0"/>
        </w:rPr>
        <w:t>17000212</w:t>
      </w:r>
      <w:r w:rsidR="00AC4942" w:rsidRPr="00AC4942">
        <w:rPr>
          <w:rStyle w:val="af8"/>
          <w:rFonts w:hint="cs"/>
          <w:b w:val="0"/>
          <w:bCs w:val="0"/>
          <w:rtl/>
        </w:rPr>
        <w:t xml:space="preserve"> </w:t>
      </w:r>
      <w:r w:rsidRPr="00AC4942">
        <w:t xml:space="preserve"> – </w:t>
      </w:r>
      <w:r w:rsidRPr="00AC4942">
        <w:rPr>
          <w:rtl/>
        </w:rPr>
        <w:t>חוסר חמור באספקה (אספקה רק 48% מהביקוש), עלול לפגוע בלקוחות ובמהלך פרויקטים – מחייב תכנון חכם של מינימום מלאי</w:t>
      </w:r>
      <w:r w:rsidRPr="00AC4942">
        <w:t>.</w:t>
      </w:r>
    </w:p>
    <w:p w14:paraId="5994C011" w14:textId="770FAF49" w:rsidR="007731C5" w:rsidRDefault="00832AAB" w:rsidP="007731C5">
      <w:pPr>
        <w:bidi/>
      </w:pPr>
      <w:r>
        <w:rPr>
          <w:rtl/>
          <w:lang w:bidi="he-IL"/>
        </w:rPr>
        <w:br/>
      </w:r>
      <w:r>
        <w:rPr>
          <w:rtl/>
          <w:lang w:bidi="he-IL"/>
        </w:rPr>
        <w:br/>
      </w:r>
      <w:r w:rsidR="007731C5">
        <w:rPr>
          <w:noProof/>
        </w:rPr>
        <w:lastRenderedPageBreak/>
        <w:drawing>
          <wp:inline distT="0" distB="0" distL="0" distR="0" wp14:anchorId="350CF063" wp14:editId="5A830F42">
            <wp:extent cx="3854660" cy="2540524"/>
            <wp:effectExtent l="0" t="0" r="0" b="0"/>
            <wp:docPr id="4011820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82060" name="תמונה 4011820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472" cy="26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1C5">
        <w:rPr>
          <w:noProof/>
        </w:rPr>
        <w:drawing>
          <wp:inline distT="0" distB="0" distL="0" distR="0" wp14:anchorId="2DD81003" wp14:editId="54EB022E">
            <wp:extent cx="4075430" cy="5608948"/>
            <wp:effectExtent l="0" t="0" r="1270" b="5080"/>
            <wp:docPr id="28704401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4012" name="תמונה 2870440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453" cy="568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1C08" w14:textId="77777777" w:rsidR="0065721E" w:rsidRDefault="00000000" w:rsidP="007731C5">
      <w:pPr>
        <w:pStyle w:val="1"/>
        <w:bidi/>
      </w:pPr>
      <w:proofErr w:type="spellStart"/>
      <w:r>
        <w:lastRenderedPageBreak/>
        <w:t>מסקנה</w:t>
      </w:r>
      <w:proofErr w:type="spellEnd"/>
      <w:r>
        <w:t xml:space="preserve"> 2 – </w:t>
      </w:r>
      <w:proofErr w:type="spellStart"/>
      <w:r>
        <w:t>ניתוח</w:t>
      </w:r>
      <w:proofErr w:type="spellEnd"/>
      <w:r>
        <w:t xml:space="preserve"> זמני אספקה (Lead Time)</w:t>
      </w:r>
    </w:p>
    <w:p w14:paraId="4453D360" w14:textId="18421491" w:rsidR="00AC4942" w:rsidRDefault="00AC4942" w:rsidP="00AC4942">
      <w:pPr>
        <w:pStyle w:val="NormalWeb"/>
        <w:bidi/>
      </w:pPr>
      <w:r>
        <w:rPr>
          <w:rStyle w:val="af8"/>
        </w:rPr>
        <w:t xml:space="preserve">1. </w:t>
      </w:r>
      <w:r>
        <w:rPr>
          <w:rStyle w:val="af8"/>
          <w:rFonts w:hint="cs"/>
          <w:rtl/>
        </w:rPr>
        <w:t xml:space="preserve"> </w:t>
      </w:r>
      <w:r>
        <w:rPr>
          <w:rStyle w:val="af8"/>
          <w:rtl/>
        </w:rPr>
        <w:t>מה שאלת המחקר</w:t>
      </w:r>
      <w:r>
        <w:rPr>
          <w:rStyle w:val="af8"/>
        </w:rPr>
        <w:t>?</w:t>
      </w:r>
      <w:r>
        <w:br/>
      </w:r>
      <w:r>
        <w:rPr>
          <w:rtl/>
        </w:rPr>
        <w:t>האם קיימים פריטים עם זמני אספקה ארוכים או לא עקביים שמקשים על תכנון מלאי תקין</w:t>
      </w:r>
      <w:r>
        <w:t>?</w:t>
      </w:r>
    </w:p>
    <w:p w14:paraId="5EE0F399" w14:textId="3A1BCFAD" w:rsidR="00AC4942" w:rsidRDefault="00AC4942" w:rsidP="00AC4942">
      <w:pPr>
        <w:pStyle w:val="NormalWeb"/>
        <w:bidi/>
      </w:pPr>
      <w:r>
        <w:rPr>
          <w:rStyle w:val="af8"/>
        </w:rPr>
        <w:t xml:space="preserve">2. </w:t>
      </w:r>
      <w:r>
        <w:rPr>
          <w:rStyle w:val="af8"/>
          <w:rFonts w:hint="cs"/>
          <w:rtl/>
        </w:rPr>
        <w:t xml:space="preserve"> </w:t>
      </w:r>
      <w:r>
        <w:rPr>
          <w:rStyle w:val="af8"/>
          <w:rtl/>
        </w:rPr>
        <w:t>מה מצאנו מהנתונים</w:t>
      </w:r>
      <w:r>
        <w:rPr>
          <w:rStyle w:val="af8"/>
        </w:rPr>
        <w:t>?</w:t>
      </w:r>
    </w:p>
    <w:p w14:paraId="76EE19BB" w14:textId="6B9A21DB" w:rsidR="00AC4942" w:rsidRPr="00AC4942" w:rsidRDefault="00AC4942" w:rsidP="00AC4942">
      <w:pPr>
        <w:pStyle w:val="NormalWeb"/>
        <w:numPr>
          <w:ilvl w:val="0"/>
          <w:numId w:val="59"/>
        </w:numPr>
        <w:bidi/>
      </w:pPr>
      <w:r>
        <w:rPr>
          <w:rtl/>
        </w:rPr>
        <w:t xml:space="preserve">נמצאו פריטים עם </w:t>
      </w:r>
      <w:r w:rsidRPr="00AC4942">
        <w:rPr>
          <w:rStyle w:val="af8"/>
          <w:b w:val="0"/>
          <w:bCs w:val="0"/>
          <w:rtl/>
        </w:rPr>
        <w:t>ממוצעי זמן אספקה גבוהים מאוד</w:t>
      </w:r>
      <w:r w:rsidRPr="00AC4942">
        <w:rPr>
          <w:rtl/>
        </w:rPr>
        <w:t xml:space="preserve"> </w:t>
      </w:r>
      <w:r>
        <w:rPr>
          <w:rFonts w:hint="cs"/>
          <w:rtl/>
        </w:rPr>
        <w:t>(</w:t>
      </w:r>
      <w:r w:rsidRPr="00AC4942">
        <w:rPr>
          <w:rtl/>
        </w:rPr>
        <w:t>מעל 120 יום</w:t>
      </w:r>
      <w:r>
        <w:rPr>
          <w:rFonts w:hint="cs"/>
          <w:rtl/>
        </w:rPr>
        <w:t>)</w:t>
      </w:r>
      <w:r w:rsidRPr="00AC4942">
        <w:t>.</w:t>
      </w:r>
    </w:p>
    <w:p w14:paraId="275E2361" w14:textId="77777777" w:rsidR="00AC4942" w:rsidRPr="00AC4942" w:rsidRDefault="00AC4942" w:rsidP="00AC4942">
      <w:pPr>
        <w:pStyle w:val="NormalWeb"/>
        <w:numPr>
          <w:ilvl w:val="0"/>
          <w:numId w:val="59"/>
        </w:numPr>
        <w:bidi/>
      </w:pPr>
      <w:r w:rsidRPr="00AC4942">
        <w:rPr>
          <w:rtl/>
        </w:rPr>
        <w:t xml:space="preserve">נמצאו פריטים עם </w:t>
      </w:r>
      <w:r w:rsidRPr="00AC4942">
        <w:rPr>
          <w:rStyle w:val="af8"/>
          <w:b w:val="0"/>
          <w:bCs w:val="0"/>
          <w:rtl/>
        </w:rPr>
        <w:t>שונות גבוהה בזמני האספקה</w:t>
      </w:r>
      <w:r w:rsidRPr="00AC4942">
        <w:t xml:space="preserve">, </w:t>
      </w:r>
      <w:r w:rsidRPr="00AC4942">
        <w:rPr>
          <w:rtl/>
        </w:rPr>
        <w:t xml:space="preserve">מה שמעיד על </w:t>
      </w:r>
      <w:r w:rsidRPr="00AC4942">
        <w:rPr>
          <w:rStyle w:val="af8"/>
          <w:b w:val="0"/>
          <w:bCs w:val="0"/>
          <w:rtl/>
        </w:rPr>
        <w:t>חוסר יציבות</w:t>
      </w:r>
      <w:r w:rsidRPr="00AC4942">
        <w:t>.</w:t>
      </w:r>
    </w:p>
    <w:p w14:paraId="6180113C" w14:textId="77777777" w:rsidR="00AC4942" w:rsidRPr="00AC4942" w:rsidRDefault="00AC4942" w:rsidP="00AC4942">
      <w:pPr>
        <w:pStyle w:val="NormalWeb"/>
        <w:numPr>
          <w:ilvl w:val="0"/>
          <w:numId w:val="59"/>
        </w:numPr>
        <w:bidi/>
      </w:pPr>
      <w:r w:rsidRPr="00AC4942">
        <w:rPr>
          <w:rtl/>
        </w:rPr>
        <w:t xml:space="preserve">דוגמה מרכזית: מק"ט </w:t>
      </w:r>
      <w:r w:rsidRPr="00AC4942">
        <w:rPr>
          <w:rStyle w:val="af8"/>
          <w:b w:val="0"/>
          <w:bCs w:val="0"/>
        </w:rPr>
        <w:t>12000003</w:t>
      </w:r>
      <w:r w:rsidRPr="00AC4942">
        <w:t xml:space="preserve"> – </w:t>
      </w:r>
      <w:r w:rsidRPr="00AC4942">
        <w:rPr>
          <w:rtl/>
        </w:rPr>
        <w:t>גם זמן אספקה גבוה מאוד וגם שונות קיצונית</w:t>
      </w:r>
      <w:r w:rsidRPr="00AC4942">
        <w:t>.</w:t>
      </w:r>
    </w:p>
    <w:p w14:paraId="09221234" w14:textId="57FAE0E2" w:rsidR="00AC4942" w:rsidRDefault="00AC4942" w:rsidP="00AC4942">
      <w:pPr>
        <w:pStyle w:val="NormalWeb"/>
        <w:bidi/>
      </w:pPr>
      <w:r>
        <w:rPr>
          <w:rStyle w:val="af8"/>
        </w:rPr>
        <w:t xml:space="preserve">3. </w:t>
      </w:r>
      <w:r>
        <w:rPr>
          <w:rStyle w:val="af8"/>
          <w:rFonts w:hint="cs"/>
          <w:rtl/>
        </w:rPr>
        <w:t xml:space="preserve"> </w:t>
      </w:r>
      <w:r>
        <w:rPr>
          <w:rStyle w:val="af8"/>
          <w:rtl/>
        </w:rPr>
        <w:t>מה המסקנה</w:t>
      </w:r>
      <w:r>
        <w:rPr>
          <w:rStyle w:val="af8"/>
        </w:rPr>
        <w:t>?</w:t>
      </w:r>
    </w:p>
    <w:p w14:paraId="7B20FB7A" w14:textId="77777777" w:rsidR="00AC4942" w:rsidRPr="00AC4942" w:rsidRDefault="00AC4942" w:rsidP="00AC4942">
      <w:pPr>
        <w:pStyle w:val="NormalWeb"/>
        <w:numPr>
          <w:ilvl w:val="0"/>
          <w:numId w:val="60"/>
        </w:numPr>
        <w:bidi/>
      </w:pPr>
      <w:r>
        <w:rPr>
          <w:rtl/>
        </w:rPr>
        <w:t xml:space="preserve">פריטים עם </w:t>
      </w:r>
      <w:r w:rsidRPr="00AC4942">
        <w:rPr>
          <w:rtl/>
        </w:rPr>
        <w:t>זמני אספקה ארוכים או בלתי צפויים עלולים לפגוע בזמינות חומרים</w:t>
      </w:r>
      <w:r w:rsidRPr="00AC4942">
        <w:t>.</w:t>
      </w:r>
    </w:p>
    <w:p w14:paraId="3B5C6611" w14:textId="5CBE54BD" w:rsidR="00AC4942" w:rsidRPr="00AC4942" w:rsidRDefault="00AC4942" w:rsidP="00AC4942">
      <w:pPr>
        <w:pStyle w:val="NormalWeb"/>
        <w:numPr>
          <w:ilvl w:val="0"/>
          <w:numId w:val="60"/>
        </w:numPr>
        <w:bidi/>
      </w:pPr>
      <w:r w:rsidRPr="00AC4942">
        <w:rPr>
          <w:rtl/>
        </w:rPr>
        <w:t xml:space="preserve">לא מספיק להסתכל על הממוצע – גם </w:t>
      </w:r>
      <w:r w:rsidRPr="00AC4942">
        <w:rPr>
          <w:rStyle w:val="af8"/>
          <w:b w:val="0"/>
          <w:bCs w:val="0"/>
          <w:rtl/>
        </w:rPr>
        <w:t>הסטייה</w:t>
      </w:r>
      <w:r w:rsidRPr="00AC4942">
        <w:rPr>
          <w:rtl/>
        </w:rPr>
        <w:t xml:space="preserve"> </w:t>
      </w:r>
      <w:r>
        <w:rPr>
          <w:rFonts w:hint="cs"/>
          <w:rtl/>
        </w:rPr>
        <w:t>(</w:t>
      </w:r>
      <w:r w:rsidRPr="00AC4942">
        <w:rPr>
          <w:rtl/>
        </w:rPr>
        <w:t>שונות) חשובה מאוד לתכנון</w:t>
      </w:r>
      <w:r w:rsidRPr="00AC4942">
        <w:t>.</w:t>
      </w:r>
    </w:p>
    <w:p w14:paraId="62C45F7C" w14:textId="77777777" w:rsidR="00AC4942" w:rsidRPr="00AC4942" w:rsidRDefault="00AC4942" w:rsidP="00AC4942">
      <w:pPr>
        <w:pStyle w:val="NormalWeb"/>
        <w:numPr>
          <w:ilvl w:val="0"/>
          <w:numId w:val="60"/>
        </w:numPr>
        <w:bidi/>
      </w:pPr>
      <w:r w:rsidRPr="00AC4942">
        <w:rPr>
          <w:rtl/>
        </w:rPr>
        <w:t xml:space="preserve">יש צורך </w:t>
      </w:r>
      <w:r w:rsidRPr="00AC4942">
        <w:rPr>
          <w:rStyle w:val="af8"/>
          <w:b w:val="0"/>
          <w:bCs w:val="0"/>
          <w:rtl/>
        </w:rPr>
        <w:t>לבחון ספקים</w:t>
      </w:r>
      <w:r w:rsidRPr="00AC4942">
        <w:t xml:space="preserve">, </w:t>
      </w:r>
      <w:r w:rsidRPr="00AC4942">
        <w:rPr>
          <w:rtl/>
        </w:rPr>
        <w:t xml:space="preserve">לתכנן </w:t>
      </w:r>
      <w:r w:rsidRPr="00AC4942">
        <w:rPr>
          <w:rStyle w:val="af8"/>
          <w:b w:val="0"/>
          <w:bCs w:val="0"/>
          <w:rtl/>
        </w:rPr>
        <w:t>מלאי ביטחון</w:t>
      </w:r>
      <w:r w:rsidRPr="00AC4942">
        <w:t xml:space="preserve">, </w:t>
      </w:r>
      <w:r w:rsidRPr="00AC4942">
        <w:rPr>
          <w:rtl/>
        </w:rPr>
        <w:t xml:space="preserve">ולשפר </w:t>
      </w:r>
      <w:r w:rsidRPr="00AC4942">
        <w:rPr>
          <w:rStyle w:val="af8"/>
          <w:b w:val="0"/>
          <w:bCs w:val="0"/>
          <w:rtl/>
        </w:rPr>
        <w:t>חוזי אספקה</w:t>
      </w:r>
      <w:r w:rsidRPr="00AC4942">
        <w:rPr>
          <w:rtl/>
        </w:rPr>
        <w:t xml:space="preserve"> או לחפש חלופות</w:t>
      </w:r>
      <w:r w:rsidRPr="00AC4942">
        <w:t>.</w:t>
      </w:r>
    </w:p>
    <w:p w14:paraId="228FF290" w14:textId="4E92316A" w:rsidR="00AC4942" w:rsidRPr="00AC4942" w:rsidRDefault="00AC4942" w:rsidP="00AC4942">
      <w:pPr>
        <w:pStyle w:val="NormalWeb"/>
        <w:bidi/>
        <w:rPr>
          <w:b/>
          <w:bCs/>
        </w:rPr>
      </w:pPr>
      <w:r>
        <w:rPr>
          <w:rStyle w:val="af8"/>
        </w:rPr>
        <w:t xml:space="preserve">4. </w:t>
      </w:r>
      <w:r>
        <w:rPr>
          <w:rStyle w:val="af8"/>
          <w:rFonts w:hint="cs"/>
          <w:rtl/>
        </w:rPr>
        <w:t xml:space="preserve"> </w:t>
      </w:r>
      <w:r>
        <w:rPr>
          <w:rStyle w:val="af8"/>
          <w:rtl/>
        </w:rPr>
        <w:t xml:space="preserve">איך ניתן </w:t>
      </w:r>
      <w:r w:rsidRPr="00AC4942">
        <w:rPr>
          <w:rStyle w:val="af8"/>
          <w:rtl/>
        </w:rPr>
        <w:t>לחסוך עלויות או לקצר זמני אספקה</w:t>
      </w:r>
      <w:r w:rsidRPr="00AC4942">
        <w:rPr>
          <w:rStyle w:val="af8"/>
        </w:rPr>
        <w:t>?</w:t>
      </w:r>
    </w:p>
    <w:p w14:paraId="075941FA" w14:textId="77777777" w:rsidR="00AC4942" w:rsidRPr="00AC4942" w:rsidRDefault="00AC4942" w:rsidP="00AC4942">
      <w:pPr>
        <w:pStyle w:val="NormalWeb"/>
        <w:numPr>
          <w:ilvl w:val="0"/>
          <w:numId w:val="61"/>
        </w:numPr>
        <w:bidi/>
      </w:pPr>
      <w:r w:rsidRPr="00AC4942">
        <w:rPr>
          <w:rtl/>
        </w:rPr>
        <w:t xml:space="preserve">מוצרים עם אספקה לא יציבה מחייבים להחזיק מלאי גדול ליתר ביטחון – מה שצורך </w:t>
      </w:r>
      <w:r w:rsidRPr="00AC4942">
        <w:rPr>
          <w:rStyle w:val="af8"/>
          <w:b w:val="0"/>
          <w:bCs w:val="0"/>
          <w:rtl/>
        </w:rPr>
        <w:t>הון ואחסון</w:t>
      </w:r>
      <w:r w:rsidRPr="00AC4942">
        <w:rPr>
          <w:b/>
          <w:bCs/>
          <w:rtl/>
        </w:rPr>
        <w:t xml:space="preserve"> </w:t>
      </w:r>
      <w:r w:rsidRPr="00AC4942">
        <w:rPr>
          <w:rtl/>
        </w:rPr>
        <w:t>מיותר</w:t>
      </w:r>
      <w:r w:rsidRPr="00AC4942">
        <w:rPr>
          <w:b/>
          <w:bCs/>
        </w:rPr>
        <w:t>.</w:t>
      </w:r>
    </w:p>
    <w:p w14:paraId="0644C820" w14:textId="77777777" w:rsidR="00AC4942" w:rsidRPr="00AC4942" w:rsidRDefault="00AC4942" w:rsidP="00AC4942">
      <w:pPr>
        <w:pStyle w:val="NormalWeb"/>
        <w:numPr>
          <w:ilvl w:val="0"/>
          <w:numId w:val="61"/>
        </w:numPr>
        <w:bidi/>
      </w:pPr>
      <w:r w:rsidRPr="00AC4942">
        <w:rPr>
          <w:rtl/>
        </w:rPr>
        <w:t xml:space="preserve">שיפור התחייבות הספקים לזמנים צפויים יאפשר </w:t>
      </w:r>
      <w:r w:rsidRPr="00AC4942">
        <w:rPr>
          <w:rStyle w:val="af8"/>
          <w:b w:val="0"/>
          <w:bCs w:val="0"/>
          <w:rtl/>
        </w:rPr>
        <w:t>הפחתת מלאי ביטחון</w:t>
      </w:r>
      <w:r w:rsidRPr="00AC4942">
        <w:rPr>
          <w:b/>
          <w:bCs/>
        </w:rPr>
        <w:t xml:space="preserve">, </w:t>
      </w:r>
      <w:r w:rsidRPr="00AC4942">
        <w:rPr>
          <w:rtl/>
        </w:rPr>
        <w:t>ויחסוך</w:t>
      </w:r>
      <w:r w:rsidRPr="00AC4942">
        <w:rPr>
          <w:b/>
          <w:bCs/>
          <w:rtl/>
        </w:rPr>
        <w:t xml:space="preserve"> </w:t>
      </w:r>
      <w:r w:rsidRPr="00AC4942">
        <w:rPr>
          <w:rStyle w:val="af8"/>
          <w:b w:val="0"/>
          <w:bCs w:val="0"/>
          <w:rtl/>
        </w:rPr>
        <w:t>עלויות אחסנה</w:t>
      </w:r>
      <w:r w:rsidRPr="00AC4942">
        <w:rPr>
          <w:rStyle w:val="af8"/>
          <w:rtl/>
        </w:rPr>
        <w:t xml:space="preserve"> </w:t>
      </w:r>
      <w:r w:rsidRPr="00AC4942">
        <w:rPr>
          <w:rStyle w:val="af8"/>
          <w:b w:val="0"/>
          <w:bCs w:val="0"/>
          <w:rtl/>
        </w:rPr>
        <w:t>והון תקוע</w:t>
      </w:r>
      <w:r w:rsidRPr="00AC4942">
        <w:rPr>
          <w:b/>
          <w:bCs/>
        </w:rPr>
        <w:t>.</w:t>
      </w:r>
    </w:p>
    <w:p w14:paraId="17BE1EDD" w14:textId="230E4966" w:rsidR="00AC4942" w:rsidRPr="00AC4942" w:rsidRDefault="00AC4942" w:rsidP="00AC4942">
      <w:pPr>
        <w:pStyle w:val="NormalWeb"/>
        <w:numPr>
          <w:ilvl w:val="0"/>
          <w:numId w:val="61"/>
        </w:numPr>
        <w:bidi/>
      </w:pPr>
      <w:r w:rsidRPr="00AC4942">
        <w:rPr>
          <w:rtl/>
        </w:rPr>
        <w:t xml:space="preserve">לדוגמה: מק"ט </w:t>
      </w:r>
      <w:r w:rsidRPr="00AC4942">
        <w:rPr>
          <w:rStyle w:val="af8"/>
          <w:rFonts w:hint="cs"/>
          <w:rtl/>
        </w:rPr>
        <w:t xml:space="preserve"> </w:t>
      </w:r>
      <w:r w:rsidRPr="00AC4942">
        <w:rPr>
          <w:rStyle w:val="af8"/>
          <w:b w:val="0"/>
          <w:bCs w:val="0"/>
        </w:rPr>
        <w:t>2800043</w:t>
      </w:r>
      <w:r w:rsidRPr="00AC4942">
        <w:rPr>
          <w:rStyle w:val="af8"/>
          <w:rFonts w:hint="cs"/>
          <w:rtl/>
        </w:rPr>
        <w:t xml:space="preserve"> </w:t>
      </w:r>
      <w:r w:rsidRPr="00AC4942">
        <w:t xml:space="preserve"> – </w:t>
      </w:r>
      <w:r w:rsidRPr="00AC4942">
        <w:rPr>
          <w:rtl/>
        </w:rPr>
        <w:t>בעל שונות של 84 יום. אם ניתן לייצב את זמני האספקה, ניתן להוריד את רמות המלאי בעשרות אחוזים ולחסוך בעלות מצטברת גבוהה</w:t>
      </w:r>
      <w:r w:rsidRPr="00AC4942">
        <w:t>.</w:t>
      </w:r>
    </w:p>
    <w:p w14:paraId="2AF6AC17" w14:textId="7EC4B7EE" w:rsidR="002A59E9" w:rsidRPr="002A59E9" w:rsidRDefault="002A59E9" w:rsidP="002A59E9">
      <w:pPr>
        <w:pStyle w:val="NormalWeb"/>
        <w:bidi/>
      </w:pPr>
      <w:r>
        <w:rPr>
          <w:rFonts w:hint="cs"/>
          <w:noProof/>
        </w:rPr>
        <w:lastRenderedPageBreak/>
        <w:drawing>
          <wp:inline distT="0" distB="0" distL="0" distR="0" wp14:anchorId="5BD11B8C" wp14:editId="7B1CCCF2">
            <wp:extent cx="5132895" cy="3293608"/>
            <wp:effectExtent l="0" t="0" r="0" b="0"/>
            <wp:docPr id="1954567950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7950" name="תמונה 19545679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780" cy="331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3A443FBC" wp14:editId="182413BA">
            <wp:extent cx="4227922" cy="4878259"/>
            <wp:effectExtent l="0" t="0" r="1270" b="0"/>
            <wp:docPr id="657837013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7013" name="תמונה 6578370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981" cy="48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B8BF" w14:textId="3A2B64D2" w:rsidR="00595DDD" w:rsidRPr="00AC4942" w:rsidRDefault="00000000" w:rsidP="00595DDD">
      <w:pPr>
        <w:pStyle w:val="31"/>
        <w:bidi/>
        <w:rPr>
          <w:sz w:val="28"/>
          <w:szCs w:val="28"/>
        </w:rPr>
      </w:pPr>
      <w:proofErr w:type="spellStart"/>
      <w:r w:rsidRPr="00AC4942">
        <w:rPr>
          <w:sz w:val="28"/>
          <w:szCs w:val="28"/>
        </w:rPr>
        <w:lastRenderedPageBreak/>
        <w:t>מסקנה</w:t>
      </w:r>
      <w:proofErr w:type="spellEnd"/>
      <w:r w:rsidRPr="00AC4942">
        <w:rPr>
          <w:sz w:val="28"/>
          <w:szCs w:val="28"/>
        </w:rPr>
        <w:t xml:space="preserve"> 3</w:t>
      </w:r>
      <w:r w:rsidR="00595DDD" w:rsidRPr="00AC4942">
        <w:rPr>
          <w:rFonts w:hint="cs"/>
          <w:sz w:val="28"/>
          <w:szCs w:val="28"/>
          <w:rtl/>
          <w:lang w:bidi="he-IL"/>
        </w:rPr>
        <w:t xml:space="preserve">:  </w:t>
      </w:r>
      <w:proofErr w:type="spellStart"/>
      <w:r w:rsidR="00595DDD" w:rsidRPr="00AC4942">
        <w:rPr>
          <w:sz w:val="28"/>
          <w:szCs w:val="28"/>
          <w:rtl/>
        </w:rPr>
        <w:t>ניתוח</w:t>
      </w:r>
      <w:proofErr w:type="spellEnd"/>
      <w:r w:rsidR="00595DDD" w:rsidRPr="00AC4942">
        <w:rPr>
          <w:sz w:val="28"/>
          <w:szCs w:val="28"/>
          <w:rtl/>
        </w:rPr>
        <w:t xml:space="preserve"> </w:t>
      </w:r>
      <w:proofErr w:type="spellStart"/>
      <w:r w:rsidR="00595DDD" w:rsidRPr="00AC4942">
        <w:rPr>
          <w:sz w:val="28"/>
          <w:szCs w:val="28"/>
          <w:rtl/>
        </w:rPr>
        <w:t>ביצועי</w:t>
      </w:r>
      <w:proofErr w:type="spellEnd"/>
      <w:r w:rsidR="00595DDD" w:rsidRPr="00AC4942">
        <w:rPr>
          <w:sz w:val="28"/>
          <w:szCs w:val="28"/>
          <w:rtl/>
        </w:rPr>
        <w:t xml:space="preserve"> </w:t>
      </w:r>
      <w:proofErr w:type="spellStart"/>
      <w:r w:rsidR="00595DDD" w:rsidRPr="00AC4942">
        <w:rPr>
          <w:sz w:val="28"/>
          <w:szCs w:val="28"/>
          <w:rtl/>
        </w:rPr>
        <w:t>ספקים</w:t>
      </w:r>
      <w:proofErr w:type="spellEnd"/>
      <w:r w:rsidR="00595DDD" w:rsidRPr="00AC4942">
        <w:rPr>
          <w:sz w:val="28"/>
          <w:szCs w:val="28"/>
          <w:rtl/>
        </w:rPr>
        <w:t xml:space="preserve"> – </w:t>
      </w:r>
      <w:proofErr w:type="spellStart"/>
      <w:r w:rsidR="00595DDD" w:rsidRPr="00AC4942">
        <w:rPr>
          <w:sz w:val="28"/>
          <w:szCs w:val="28"/>
          <w:rtl/>
        </w:rPr>
        <w:t>זמני</w:t>
      </w:r>
      <w:proofErr w:type="spellEnd"/>
      <w:r w:rsidR="00595DDD" w:rsidRPr="00AC4942">
        <w:rPr>
          <w:sz w:val="28"/>
          <w:szCs w:val="28"/>
          <w:rtl/>
        </w:rPr>
        <w:t xml:space="preserve"> </w:t>
      </w:r>
      <w:proofErr w:type="spellStart"/>
      <w:r w:rsidR="00595DDD" w:rsidRPr="00AC4942">
        <w:rPr>
          <w:sz w:val="28"/>
          <w:szCs w:val="28"/>
          <w:rtl/>
        </w:rPr>
        <w:t>אספקה</w:t>
      </w:r>
      <w:proofErr w:type="spellEnd"/>
    </w:p>
    <w:p w14:paraId="4750C3FF" w14:textId="28CFADA7" w:rsidR="00AC4942" w:rsidRDefault="00AC4942" w:rsidP="00AC4942">
      <w:pPr>
        <w:pStyle w:val="NormalWeb"/>
        <w:bidi/>
      </w:pPr>
      <w:r>
        <w:rPr>
          <w:rStyle w:val="af8"/>
          <w:rFonts w:hint="cs"/>
          <w:rtl/>
        </w:rPr>
        <w:t xml:space="preserve">1. </w:t>
      </w:r>
      <w:r>
        <w:rPr>
          <w:rStyle w:val="af8"/>
        </w:rPr>
        <w:t xml:space="preserve"> </w:t>
      </w:r>
      <w:r>
        <w:rPr>
          <w:rStyle w:val="af8"/>
          <w:rtl/>
        </w:rPr>
        <w:t>מה שאלת המחקר</w:t>
      </w:r>
      <w:r>
        <w:rPr>
          <w:rStyle w:val="af8"/>
        </w:rPr>
        <w:t>?</w:t>
      </w:r>
      <w:r>
        <w:br/>
      </w:r>
      <w:r>
        <w:rPr>
          <w:rtl/>
        </w:rPr>
        <w:t>מי הם הספקים עם זמני אספקה ממוצעים ארוכים או לא עקביים, וכיצד הם משפיעים על תכנון המלאי והתפעול</w:t>
      </w:r>
      <w:r>
        <w:t>?</w:t>
      </w:r>
    </w:p>
    <w:p w14:paraId="007BEA67" w14:textId="0FE2F9A4" w:rsidR="00AC4942" w:rsidRDefault="00AC4942" w:rsidP="00AC4942">
      <w:pPr>
        <w:pStyle w:val="NormalWeb"/>
        <w:bidi/>
      </w:pPr>
      <w:r>
        <w:rPr>
          <w:rStyle w:val="af8"/>
          <w:rFonts w:hint="cs"/>
          <w:rtl/>
        </w:rPr>
        <w:t xml:space="preserve">2. </w:t>
      </w:r>
      <w:r>
        <w:rPr>
          <w:rStyle w:val="af8"/>
        </w:rPr>
        <w:t xml:space="preserve"> </w:t>
      </w:r>
      <w:r>
        <w:rPr>
          <w:rStyle w:val="af8"/>
          <w:rtl/>
        </w:rPr>
        <w:t>מה מצאנו מהנתונים</w:t>
      </w:r>
      <w:r>
        <w:rPr>
          <w:rStyle w:val="af8"/>
        </w:rPr>
        <w:t>?</w:t>
      </w:r>
    </w:p>
    <w:p w14:paraId="2CDC1FF3" w14:textId="77777777" w:rsidR="00AC4942" w:rsidRDefault="00AC4942" w:rsidP="00AC4942">
      <w:pPr>
        <w:pStyle w:val="NormalWeb"/>
        <w:numPr>
          <w:ilvl w:val="0"/>
          <w:numId w:val="62"/>
        </w:numPr>
        <w:bidi/>
      </w:pPr>
      <w:r>
        <w:rPr>
          <w:rtl/>
        </w:rPr>
        <w:t xml:space="preserve">ישנם ספקים עם </w:t>
      </w:r>
      <w:r w:rsidRPr="00AC4942">
        <w:rPr>
          <w:rStyle w:val="af8"/>
          <w:b w:val="0"/>
          <w:bCs w:val="0"/>
          <w:rtl/>
        </w:rPr>
        <w:t>זמן אספקה ממוצע גבוה מאוד</w:t>
      </w:r>
      <w:r w:rsidRPr="00AC4942">
        <w:rPr>
          <w:b/>
          <w:bCs/>
        </w:rPr>
        <w:t>,</w:t>
      </w:r>
      <w:r>
        <w:t xml:space="preserve"> </w:t>
      </w:r>
      <w:r>
        <w:rPr>
          <w:rtl/>
        </w:rPr>
        <w:t>שמעיד על פערים לוגיסטיים או תיאום לקוי</w:t>
      </w:r>
      <w:r>
        <w:t>.</w:t>
      </w:r>
    </w:p>
    <w:p w14:paraId="13C27F67" w14:textId="77777777" w:rsidR="00AC4942" w:rsidRDefault="00AC4942" w:rsidP="00AC4942">
      <w:pPr>
        <w:pStyle w:val="NormalWeb"/>
        <w:numPr>
          <w:ilvl w:val="0"/>
          <w:numId w:val="62"/>
        </w:numPr>
        <w:bidi/>
      </w:pPr>
      <w:r>
        <w:rPr>
          <w:rtl/>
        </w:rPr>
        <w:t xml:space="preserve">ספקים אחרים מציגים </w:t>
      </w:r>
      <w:r w:rsidRPr="00AC4942">
        <w:rPr>
          <w:rStyle w:val="af8"/>
          <w:b w:val="0"/>
          <w:bCs w:val="0"/>
          <w:rtl/>
        </w:rPr>
        <w:t>שונות גבוהה בזמני האספקה</w:t>
      </w:r>
      <w:r>
        <w:t xml:space="preserve">, </w:t>
      </w:r>
      <w:r>
        <w:rPr>
          <w:rtl/>
        </w:rPr>
        <w:t>מה שדורש מלאי ביטחון</w:t>
      </w:r>
      <w:r>
        <w:t>.</w:t>
      </w:r>
    </w:p>
    <w:p w14:paraId="279E5465" w14:textId="77777777" w:rsidR="00AC4942" w:rsidRDefault="00AC4942" w:rsidP="00AC4942">
      <w:pPr>
        <w:pStyle w:val="NormalWeb"/>
        <w:numPr>
          <w:ilvl w:val="0"/>
          <w:numId w:val="62"/>
        </w:numPr>
        <w:bidi/>
      </w:pPr>
      <w:r>
        <w:rPr>
          <w:rtl/>
        </w:rPr>
        <w:t xml:space="preserve">חלק מהספקים מופיעים בשתי הקטגוריות – מה שמאותת על </w:t>
      </w:r>
      <w:r w:rsidRPr="00AC4942">
        <w:rPr>
          <w:rStyle w:val="af8"/>
          <w:b w:val="0"/>
          <w:bCs w:val="0"/>
          <w:rtl/>
        </w:rPr>
        <w:t>בעיה מערכתית</w:t>
      </w:r>
      <w:r>
        <w:t>.</w:t>
      </w:r>
    </w:p>
    <w:p w14:paraId="00186AD8" w14:textId="7608D065" w:rsidR="00AC4942" w:rsidRDefault="00AC4942" w:rsidP="00AC4942">
      <w:pPr>
        <w:pStyle w:val="NormalWeb"/>
        <w:bidi/>
      </w:pPr>
      <w:r>
        <w:rPr>
          <w:rStyle w:val="af8"/>
          <w:rFonts w:hint="cs"/>
          <w:rtl/>
        </w:rPr>
        <w:t>3.</w:t>
      </w:r>
      <w:r>
        <w:rPr>
          <w:rStyle w:val="af8"/>
        </w:rPr>
        <w:t xml:space="preserve"> </w:t>
      </w:r>
      <w:r>
        <w:rPr>
          <w:rStyle w:val="af8"/>
          <w:rtl/>
        </w:rPr>
        <w:t>מה המסקנה</w:t>
      </w:r>
      <w:r>
        <w:rPr>
          <w:rStyle w:val="af8"/>
        </w:rPr>
        <w:t>?</w:t>
      </w:r>
    </w:p>
    <w:p w14:paraId="43C78885" w14:textId="77777777" w:rsidR="00AC4942" w:rsidRDefault="00AC4942" w:rsidP="00AC4942">
      <w:pPr>
        <w:pStyle w:val="NormalWeb"/>
        <w:numPr>
          <w:ilvl w:val="0"/>
          <w:numId w:val="63"/>
        </w:numPr>
        <w:bidi/>
      </w:pPr>
      <w:r>
        <w:rPr>
          <w:rtl/>
        </w:rPr>
        <w:t xml:space="preserve">ישנם ספקים שמפגינים </w:t>
      </w:r>
      <w:r w:rsidRPr="00AC4942">
        <w:rPr>
          <w:rStyle w:val="af8"/>
          <w:b w:val="0"/>
          <w:bCs w:val="0"/>
          <w:rtl/>
        </w:rPr>
        <w:t>חוסר עקביות קבועה</w:t>
      </w:r>
      <w:r>
        <w:t xml:space="preserve">, </w:t>
      </w:r>
      <w:r>
        <w:rPr>
          <w:rtl/>
        </w:rPr>
        <w:t>שמקשה על תכנון וניהול מלאי</w:t>
      </w:r>
      <w:r>
        <w:t>.</w:t>
      </w:r>
    </w:p>
    <w:p w14:paraId="58CD204F" w14:textId="629B87DC" w:rsidR="00AC4942" w:rsidRDefault="00AC4942" w:rsidP="00AC4942">
      <w:pPr>
        <w:pStyle w:val="NormalWeb"/>
        <w:numPr>
          <w:ilvl w:val="0"/>
          <w:numId w:val="63"/>
        </w:numPr>
        <w:bidi/>
      </w:pPr>
      <w:r>
        <w:rPr>
          <w:rtl/>
        </w:rPr>
        <w:t xml:space="preserve">יש להפעיל </w:t>
      </w:r>
      <w:r w:rsidRPr="00AC4942">
        <w:rPr>
          <w:rStyle w:val="af8"/>
          <w:b w:val="0"/>
          <w:bCs w:val="0"/>
          <w:rtl/>
        </w:rPr>
        <w:t>מנגנוני בקרה שוטפים</w:t>
      </w:r>
      <w:r>
        <w:rPr>
          <w:rtl/>
        </w:rPr>
        <w:t xml:space="preserve"> </w:t>
      </w:r>
      <w:r>
        <w:t>SLA</w:t>
      </w:r>
      <w:r>
        <w:rPr>
          <w:rFonts w:hint="cs"/>
          <w:rtl/>
        </w:rPr>
        <w:t xml:space="preserve"> (</w:t>
      </w:r>
      <w:r>
        <w:rPr>
          <w:rtl/>
        </w:rPr>
        <w:t xml:space="preserve">ניתוחים חודשיים) ולבחון </w:t>
      </w:r>
      <w:r w:rsidRPr="00AC4942">
        <w:rPr>
          <w:rStyle w:val="af8"/>
          <w:b w:val="0"/>
          <w:bCs w:val="0"/>
          <w:rtl/>
        </w:rPr>
        <w:t>תחליפים</w:t>
      </w:r>
      <w:r>
        <w:rPr>
          <w:rtl/>
        </w:rPr>
        <w:t xml:space="preserve"> במידת הצורך</w:t>
      </w:r>
      <w:r>
        <w:t>.</w:t>
      </w:r>
    </w:p>
    <w:p w14:paraId="505D593B" w14:textId="76B8C55E" w:rsidR="00AC4942" w:rsidRDefault="00AC4942" w:rsidP="00AC4942">
      <w:pPr>
        <w:pStyle w:val="NormalWeb"/>
        <w:bidi/>
      </w:pPr>
      <w:r>
        <w:rPr>
          <w:rStyle w:val="af8"/>
          <w:rFonts w:hint="cs"/>
          <w:rtl/>
        </w:rPr>
        <w:t>4.</w:t>
      </w:r>
      <w:r>
        <w:rPr>
          <w:rStyle w:val="af8"/>
        </w:rPr>
        <w:t xml:space="preserve"> </w:t>
      </w:r>
      <w:r>
        <w:rPr>
          <w:rStyle w:val="af8"/>
          <w:rtl/>
        </w:rPr>
        <w:t>איך ניתן לחסוך עלויות או לקצר זמני אספקה</w:t>
      </w:r>
      <w:r>
        <w:rPr>
          <w:rStyle w:val="af8"/>
        </w:rPr>
        <w:t>?</w:t>
      </w:r>
    </w:p>
    <w:p w14:paraId="283500CE" w14:textId="77777777" w:rsidR="00AC4942" w:rsidRPr="00AC4942" w:rsidRDefault="00AC4942" w:rsidP="00AC4942">
      <w:pPr>
        <w:pStyle w:val="NormalWeb"/>
        <w:numPr>
          <w:ilvl w:val="0"/>
          <w:numId w:val="64"/>
        </w:numPr>
        <w:bidi/>
      </w:pPr>
      <w:r w:rsidRPr="00AC4942">
        <w:rPr>
          <w:rtl/>
        </w:rPr>
        <w:t xml:space="preserve">ספקים לא עקביים מאלצים להחזיק </w:t>
      </w:r>
      <w:r w:rsidRPr="00AC4942">
        <w:rPr>
          <w:rStyle w:val="af8"/>
          <w:b w:val="0"/>
          <w:bCs w:val="0"/>
          <w:rtl/>
        </w:rPr>
        <w:t>מלאי חירום יקר</w:t>
      </w:r>
      <w:r w:rsidRPr="00AC4942">
        <w:rPr>
          <w:rtl/>
        </w:rPr>
        <w:t xml:space="preserve"> </w:t>
      </w:r>
      <w:r w:rsidRPr="00AC4942">
        <w:t xml:space="preserve">– </w:t>
      </w:r>
      <w:r w:rsidRPr="00AC4942">
        <w:rPr>
          <w:rtl/>
        </w:rPr>
        <w:t>ניתן לחסוך אם יוגדר</w:t>
      </w:r>
      <w:r w:rsidRPr="00AC4942">
        <w:t xml:space="preserve"> SLA </w:t>
      </w:r>
      <w:r w:rsidRPr="00AC4942">
        <w:rPr>
          <w:rtl/>
        </w:rPr>
        <w:t xml:space="preserve">קפדני או תבוצע </w:t>
      </w:r>
      <w:r w:rsidRPr="00AC4942">
        <w:rPr>
          <w:rStyle w:val="af8"/>
          <w:b w:val="0"/>
          <w:bCs w:val="0"/>
          <w:rtl/>
        </w:rPr>
        <w:t>החלפת ספק</w:t>
      </w:r>
      <w:r w:rsidRPr="00AC4942">
        <w:t>.</w:t>
      </w:r>
    </w:p>
    <w:p w14:paraId="146CA68C" w14:textId="77777777" w:rsidR="00AC4942" w:rsidRPr="00AC4942" w:rsidRDefault="00AC4942" w:rsidP="00AC4942">
      <w:pPr>
        <w:pStyle w:val="NormalWeb"/>
        <w:numPr>
          <w:ilvl w:val="0"/>
          <w:numId w:val="64"/>
        </w:numPr>
        <w:bidi/>
      </w:pPr>
      <w:r w:rsidRPr="00AC4942">
        <w:rPr>
          <w:rtl/>
        </w:rPr>
        <w:t xml:space="preserve">למשל: אם ספק מבצע </w:t>
      </w:r>
      <w:proofErr w:type="spellStart"/>
      <w:r w:rsidRPr="00AC4942">
        <w:rPr>
          <w:rtl/>
        </w:rPr>
        <w:t>אספקות</w:t>
      </w:r>
      <w:proofErr w:type="spellEnd"/>
      <w:r w:rsidRPr="00AC4942">
        <w:rPr>
          <w:rtl/>
        </w:rPr>
        <w:t xml:space="preserve"> עם שונות של ±30 יום, הארגון מחזיק מלאי לחודש נוסף מראש – שמתרגם ל</w:t>
      </w:r>
      <w:r w:rsidRPr="00AC4942">
        <w:rPr>
          <w:rStyle w:val="af8"/>
          <w:b w:val="0"/>
          <w:bCs w:val="0"/>
          <w:rtl/>
        </w:rPr>
        <w:t>עלות אחסון, הון תקוע ובלאי</w:t>
      </w:r>
      <w:r w:rsidRPr="00AC4942">
        <w:t>.</w:t>
      </w:r>
    </w:p>
    <w:p w14:paraId="273DF5D1" w14:textId="77777777" w:rsidR="00AC4942" w:rsidRPr="00AC4942" w:rsidRDefault="00AC4942" w:rsidP="00AC4942">
      <w:pPr>
        <w:pStyle w:val="NormalWeb"/>
        <w:numPr>
          <w:ilvl w:val="0"/>
          <w:numId w:val="64"/>
        </w:numPr>
        <w:bidi/>
        <w:rPr>
          <w:b/>
          <w:bCs/>
        </w:rPr>
      </w:pPr>
      <w:r w:rsidRPr="00AC4942">
        <w:rPr>
          <w:rtl/>
        </w:rPr>
        <w:t xml:space="preserve">מעבר לספק יציב יותר או משא ומתן לשיפור זמינות יכול להביא לחיסכון של </w:t>
      </w:r>
      <w:r w:rsidRPr="00AC4942">
        <w:rPr>
          <w:rStyle w:val="af8"/>
          <w:b w:val="0"/>
          <w:bCs w:val="0"/>
          <w:rtl/>
        </w:rPr>
        <w:t>עשרות אלפי שקלים בשנה</w:t>
      </w:r>
      <w:r w:rsidRPr="00AC4942">
        <w:rPr>
          <w:b/>
          <w:bCs/>
        </w:rPr>
        <w:t>.</w:t>
      </w:r>
    </w:p>
    <w:p w14:paraId="090281EF" w14:textId="398307DD" w:rsidR="0065721E" w:rsidRPr="00AC4942" w:rsidRDefault="0065721E" w:rsidP="00595DDD">
      <w:pPr>
        <w:pStyle w:val="1"/>
        <w:bidi/>
        <w:rPr>
          <w:rtl/>
          <w:lang w:bidi="he-IL"/>
        </w:rPr>
      </w:pPr>
    </w:p>
    <w:p w14:paraId="6FB455AC" w14:textId="4169EC7A" w:rsidR="002A59E9" w:rsidRDefault="002A59E9" w:rsidP="002A59E9">
      <w:pPr>
        <w:bidi/>
        <w:rPr>
          <w:rtl/>
          <w:lang w:bidi="he-IL"/>
        </w:rPr>
      </w:pPr>
    </w:p>
    <w:p w14:paraId="56023704" w14:textId="0FC04184" w:rsidR="002A59E9" w:rsidRDefault="00595DDD" w:rsidP="00D64C52">
      <w:pPr>
        <w:bidi/>
        <w:rPr>
          <w:rtl/>
          <w:lang w:bidi="he-IL"/>
        </w:rPr>
      </w:pPr>
      <w:r>
        <w:rPr>
          <w:noProof/>
          <w:rtl/>
          <w:lang w:val="he-IL" w:bidi="he-IL"/>
        </w:rPr>
        <w:lastRenderedPageBreak/>
        <w:drawing>
          <wp:inline distT="0" distB="0" distL="0" distR="0" wp14:anchorId="35F303E9" wp14:editId="6A0850B3">
            <wp:extent cx="4503998" cy="3012440"/>
            <wp:effectExtent l="0" t="0" r="5080" b="0"/>
            <wp:docPr id="1611226016" name="תמונה 1" descr="תמונה שמכילה טקסט, תפריט, צילום מסך, מסמ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6016" name="תמונה 1" descr="תמונה שמכילה טקסט, תפריט, צילום מסך, מסמך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609" cy="30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942">
        <w:rPr>
          <w:noProof/>
          <w:rtl/>
          <w:lang w:val="he-IL" w:bidi="he-IL"/>
        </w:rPr>
        <w:drawing>
          <wp:inline distT="0" distB="0" distL="0" distR="0" wp14:anchorId="70DBC90B" wp14:editId="3AFC08D0">
            <wp:extent cx="4487600" cy="2358587"/>
            <wp:effectExtent l="0" t="0" r="0" b="3810"/>
            <wp:docPr id="187329177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1776" name="תמונה 18732917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1653" cy="23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0B91" w14:textId="14C83E5B" w:rsidR="00595DDD" w:rsidRDefault="00D64C52" w:rsidP="00595DDD">
      <w:pPr>
        <w:bidi/>
        <w:rPr>
          <w:rtl/>
          <w:lang w:bidi="he-IL"/>
        </w:rPr>
      </w:pPr>
      <w:r>
        <w:rPr>
          <w:noProof/>
          <w:rtl/>
          <w:lang w:val="he-IL" w:bidi="he-IL"/>
        </w:rPr>
        <w:drawing>
          <wp:inline distT="0" distB="0" distL="0" distR="0" wp14:anchorId="610CD424" wp14:editId="65D0E7BF">
            <wp:extent cx="4577169" cy="2514793"/>
            <wp:effectExtent l="0" t="0" r="0" b="0"/>
            <wp:docPr id="95412231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22317" name="תמונה 9541223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891" cy="254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4A41" w14:textId="77777777" w:rsidR="00595DDD" w:rsidRDefault="00595DDD" w:rsidP="00595DDD">
      <w:pPr>
        <w:bidi/>
        <w:rPr>
          <w:rtl/>
          <w:lang w:bidi="he-IL"/>
        </w:rPr>
      </w:pPr>
    </w:p>
    <w:p w14:paraId="07287043" w14:textId="77777777" w:rsidR="00595DDD" w:rsidRPr="002A59E9" w:rsidRDefault="00595DDD" w:rsidP="00595DDD">
      <w:pPr>
        <w:bidi/>
        <w:rPr>
          <w:lang w:bidi="he-IL"/>
        </w:rPr>
      </w:pPr>
    </w:p>
    <w:p w14:paraId="403F6054" w14:textId="77777777" w:rsidR="0065721E" w:rsidRDefault="00000000" w:rsidP="007731C5">
      <w:pPr>
        <w:pStyle w:val="1"/>
        <w:bidi/>
      </w:pPr>
      <w:proofErr w:type="spellStart"/>
      <w:r>
        <w:t>מסקנה</w:t>
      </w:r>
      <w:proofErr w:type="spellEnd"/>
      <w:r>
        <w:t xml:space="preserve"> 4 – </w:t>
      </w:r>
      <w:proofErr w:type="spellStart"/>
      <w:r>
        <w:t>ניתוח</w:t>
      </w:r>
      <w:proofErr w:type="spellEnd"/>
      <w:r>
        <w:t xml:space="preserve"> מלאי קיים</w:t>
      </w:r>
    </w:p>
    <w:p w14:paraId="79C96F11" w14:textId="776BDD4B" w:rsidR="00D64C52" w:rsidRPr="00D64C52" w:rsidRDefault="00D64C52" w:rsidP="00D64C52">
      <w:pPr>
        <w:pStyle w:val="NormalWeb"/>
        <w:bidi/>
      </w:pPr>
      <w:r w:rsidRPr="00D64C52">
        <w:rPr>
          <w:rStyle w:val="af8"/>
          <w:rFonts w:hint="cs"/>
          <w:rtl/>
        </w:rPr>
        <w:t xml:space="preserve">1. </w:t>
      </w:r>
      <w:r w:rsidRPr="00D64C52">
        <w:rPr>
          <w:rStyle w:val="af8"/>
        </w:rPr>
        <w:t xml:space="preserve"> </w:t>
      </w:r>
      <w:r w:rsidRPr="00D64C52">
        <w:rPr>
          <w:rStyle w:val="af8"/>
          <w:rtl/>
        </w:rPr>
        <w:t>שאלת מחקר</w:t>
      </w:r>
      <w:r w:rsidRPr="00D64C52">
        <w:rPr>
          <w:rStyle w:val="af8"/>
        </w:rPr>
        <w:t>:</w:t>
      </w:r>
      <w:r w:rsidRPr="00D64C52">
        <w:br/>
      </w:r>
      <w:r w:rsidRPr="00D64C52">
        <w:rPr>
          <w:rtl/>
        </w:rPr>
        <w:t>האם יש פריטים יקרים או בעודף משמעותי שמחזיקים מלאי מיותר ומכבידים על התקציב</w:t>
      </w:r>
      <w:r w:rsidRPr="00D64C52">
        <w:t>?</w:t>
      </w:r>
    </w:p>
    <w:p w14:paraId="3FB6CB4C" w14:textId="49471509" w:rsidR="00D64C52" w:rsidRPr="00D64C52" w:rsidRDefault="00D64C52" w:rsidP="00D64C52">
      <w:pPr>
        <w:pStyle w:val="NormalWeb"/>
        <w:bidi/>
      </w:pPr>
      <w:r w:rsidRPr="00D64C52">
        <w:rPr>
          <w:rStyle w:val="af8"/>
          <w:rFonts w:hint="cs"/>
          <w:rtl/>
        </w:rPr>
        <w:t xml:space="preserve">2. </w:t>
      </w:r>
      <w:r w:rsidRPr="00D64C52">
        <w:rPr>
          <w:rStyle w:val="af8"/>
          <w:rtl/>
        </w:rPr>
        <w:t>מה מצאנו</w:t>
      </w:r>
      <w:r w:rsidRPr="00D64C52">
        <w:rPr>
          <w:rStyle w:val="af8"/>
          <w:b w:val="0"/>
          <w:bCs w:val="0"/>
        </w:rPr>
        <w:t>:</w:t>
      </w:r>
    </w:p>
    <w:p w14:paraId="62A200A5" w14:textId="77777777" w:rsidR="00D64C52" w:rsidRPr="00D64C52" w:rsidRDefault="00D64C52" w:rsidP="00D64C52">
      <w:pPr>
        <w:pStyle w:val="NormalWeb"/>
        <w:numPr>
          <w:ilvl w:val="0"/>
          <w:numId w:val="65"/>
        </w:numPr>
        <w:bidi/>
      </w:pPr>
      <w:r w:rsidRPr="00D64C52">
        <w:t xml:space="preserve">7 </w:t>
      </w:r>
      <w:proofErr w:type="spellStart"/>
      <w:r w:rsidRPr="00D64C52">
        <w:rPr>
          <w:rtl/>
        </w:rPr>
        <w:t>מק"טים</w:t>
      </w:r>
      <w:proofErr w:type="spellEnd"/>
      <w:r w:rsidRPr="00D64C52">
        <w:rPr>
          <w:rtl/>
        </w:rPr>
        <w:t xml:space="preserve"> מהווים ערך של מיליוני ₪</w:t>
      </w:r>
      <w:r w:rsidRPr="00D64C52">
        <w:t>.</w:t>
      </w:r>
    </w:p>
    <w:p w14:paraId="7BFF9234" w14:textId="77777777" w:rsidR="00D64C52" w:rsidRPr="00D64C52" w:rsidRDefault="00D64C52" w:rsidP="00D64C52">
      <w:pPr>
        <w:pStyle w:val="NormalWeb"/>
        <w:numPr>
          <w:ilvl w:val="0"/>
          <w:numId w:val="65"/>
        </w:numPr>
        <w:bidi/>
      </w:pPr>
      <w:r w:rsidRPr="00D64C52">
        <w:rPr>
          <w:rtl/>
        </w:rPr>
        <w:t xml:space="preserve">פריטים כמו </w:t>
      </w:r>
      <w:r w:rsidRPr="00D64C52">
        <w:rPr>
          <w:rStyle w:val="HTMLCode"/>
        </w:rPr>
        <w:t>33000040</w:t>
      </w:r>
      <w:r w:rsidRPr="00D64C52">
        <w:t xml:space="preserve"> </w:t>
      </w:r>
      <w:r w:rsidRPr="00D64C52">
        <w:rPr>
          <w:rtl/>
        </w:rPr>
        <w:t>ו־</w:t>
      </w:r>
      <w:r w:rsidRPr="00D64C52">
        <w:rPr>
          <w:rStyle w:val="HTMLCode"/>
        </w:rPr>
        <w:t>16081977</w:t>
      </w:r>
      <w:r w:rsidRPr="00D64C52">
        <w:t xml:space="preserve"> </w:t>
      </w:r>
      <w:r w:rsidRPr="00D64C52">
        <w:rPr>
          <w:rtl/>
        </w:rPr>
        <w:t>בשווי גבוה מאוד (2.1 מיליון ₪ / 741 אלף ₪</w:t>
      </w:r>
      <w:r w:rsidRPr="00D64C52">
        <w:t xml:space="preserve">), </w:t>
      </w:r>
      <w:r w:rsidRPr="00D64C52">
        <w:rPr>
          <w:rStyle w:val="af8"/>
          <w:b w:val="0"/>
          <w:bCs w:val="0"/>
          <w:rtl/>
        </w:rPr>
        <w:t>ללא כל שימוש במשך חודשים</w:t>
      </w:r>
      <w:r w:rsidRPr="00D64C52">
        <w:t>.</w:t>
      </w:r>
    </w:p>
    <w:p w14:paraId="1698D40C" w14:textId="77777777" w:rsidR="00D64C52" w:rsidRPr="00D64C52" w:rsidRDefault="00D64C52" w:rsidP="00D64C52">
      <w:pPr>
        <w:pStyle w:val="NormalWeb"/>
        <w:numPr>
          <w:ilvl w:val="0"/>
          <w:numId w:val="65"/>
        </w:numPr>
        <w:bidi/>
      </w:pPr>
      <w:r w:rsidRPr="00D64C52">
        <w:rPr>
          <w:rtl/>
        </w:rPr>
        <w:t>חלקם גם בכמות חריגה (לדוגמה: מעל 22,000 יחידות</w:t>
      </w:r>
      <w:r w:rsidRPr="00D64C52">
        <w:t>).</w:t>
      </w:r>
    </w:p>
    <w:p w14:paraId="000B8D48" w14:textId="07D6FC2D" w:rsidR="00D64C52" w:rsidRPr="00D64C52" w:rsidRDefault="00D64C52" w:rsidP="00D64C52">
      <w:pPr>
        <w:pStyle w:val="NormalWeb"/>
        <w:numPr>
          <w:ilvl w:val="0"/>
          <w:numId w:val="53"/>
        </w:numPr>
        <w:bidi/>
      </w:pPr>
      <w:r w:rsidRPr="00D64C52">
        <w:rPr>
          <w:rStyle w:val="af8"/>
          <w:rtl/>
        </w:rPr>
        <w:t>מסקנות</w:t>
      </w:r>
      <w:r w:rsidRPr="00D64C52">
        <w:rPr>
          <w:rStyle w:val="af8"/>
        </w:rPr>
        <w:t>:</w:t>
      </w:r>
    </w:p>
    <w:p w14:paraId="5637AA1E" w14:textId="77777777" w:rsidR="00D64C52" w:rsidRPr="00D64C52" w:rsidRDefault="00D64C52" w:rsidP="00D64C52">
      <w:pPr>
        <w:pStyle w:val="NormalWeb"/>
        <w:numPr>
          <w:ilvl w:val="0"/>
          <w:numId w:val="66"/>
        </w:numPr>
        <w:bidi/>
      </w:pPr>
      <w:r w:rsidRPr="00D64C52">
        <w:rPr>
          <w:rtl/>
        </w:rPr>
        <w:t>קיים עודף מלאי יקר שלא בשימוש</w:t>
      </w:r>
      <w:r w:rsidRPr="00D64C52">
        <w:t>.</w:t>
      </w:r>
    </w:p>
    <w:p w14:paraId="30862C20" w14:textId="77777777" w:rsidR="00D64C52" w:rsidRPr="00D64C52" w:rsidRDefault="00D64C52" w:rsidP="00D64C52">
      <w:pPr>
        <w:pStyle w:val="NormalWeb"/>
        <w:numPr>
          <w:ilvl w:val="0"/>
          <w:numId w:val="66"/>
        </w:numPr>
        <w:bidi/>
      </w:pPr>
      <w:r w:rsidRPr="00D64C52">
        <w:rPr>
          <w:rtl/>
        </w:rPr>
        <w:t>יש הון תקוע וסיכון כספי</w:t>
      </w:r>
      <w:r w:rsidRPr="00D64C52">
        <w:t>.</w:t>
      </w:r>
    </w:p>
    <w:p w14:paraId="265785F8" w14:textId="77777777" w:rsidR="00D64C52" w:rsidRPr="00D64C52" w:rsidRDefault="00D64C52" w:rsidP="00D64C52">
      <w:pPr>
        <w:pStyle w:val="NormalWeb"/>
        <w:numPr>
          <w:ilvl w:val="0"/>
          <w:numId w:val="66"/>
        </w:numPr>
        <w:bidi/>
      </w:pPr>
      <w:r w:rsidRPr="00D64C52">
        <w:rPr>
          <w:rtl/>
        </w:rPr>
        <w:t>נדרש עדכון ברכש ותכנון מלאי בהתאם לצריכה אמיתית</w:t>
      </w:r>
      <w:r w:rsidRPr="00D64C52">
        <w:t>.</w:t>
      </w:r>
    </w:p>
    <w:p w14:paraId="06BB335E" w14:textId="2EC0AB33" w:rsidR="00D64C52" w:rsidRPr="00D64C52" w:rsidRDefault="00D64C52" w:rsidP="00D64C52">
      <w:pPr>
        <w:pStyle w:val="NormalWeb"/>
        <w:numPr>
          <w:ilvl w:val="0"/>
          <w:numId w:val="53"/>
        </w:numPr>
        <w:bidi/>
      </w:pPr>
      <w:r w:rsidRPr="00D64C52">
        <w:rPr>
          <w:rStyle w:val="af8"/>
          <w:rtl/>
        </w:rPr>
        <w:t>איך חוסכים</w:t>
      </w:r>
      <w:r w:rsidRPr="00D64C52">
        <w:rPr>
          <w:rStyle w:val="af8"/>
        </w:rPr>
        <w:t>:</w:t>
      </w:r>
    </w:p>
    <w:p w14:paraId="56AE606F" w14:textId="77777777" w:rsidR="00D64C52" w:rsidRPr="00D64C52" w:rsidRDefault="00D64C52" w:rsidP="00D64C52">
      <w:pPr>
        <w:pStyle w:val="NormalWeb"/>
        <w:numPr>
          <w:ilvl w:val="0"/>
          <w:numId w:val="67"/>
        </w:numPr>
        <w:bidi/>
      </w:pPr>
      <w:r w:rsidRPr="00D64C52">
        <w:rPr>
          <w:rStyle w:val="af8"/>
          <w:b w:val="0"/>
          <w:bCs w:val="0"/>
          <w:rtl/>
        </w:rPr>
        <w:t>להפסיק רכישה זמנית</w:t>
      </w:r>
      <w:r w:rsidRPr="00D64C52">
        <w:rPr>
          <w:rtl/>
        </w:rPr>
        <w:t xml:space="preserve"> של פריטים שלא בשימוש</w:t>
      </w:r>
      <w:r w:rsidRPr="00D64C52">
        <w:t>.</w:t>
      </w:r>
    </w:p>
    <w:p w14:paraId="7AB66081" w14:textId="77777777" w:rsidR="00D64C52" w:rsidRPr="00D64C52" w:rsidRDefault="00D64C52" w:rsidP="00D64C52">
      <w:pPr>
        <w:pStyle w:val="NormalWeb"/>
        <w:numPr>
          <w:ilvl w:val="0"/>
          <w:numId w:val="67"/>
        </w:numPr>
        <w:bidi/>
      </w:pPr>
      <w:r w:rsidRPr="00D64C52">
        <w:rPr>
          <w:rStyle w:val="af8"/>
          <w:b w:val="0"/>
          <w:bCs w:val="0"/>
          <w:rtl/>
        </w:rPr>
        <w:t>לבחון שימוש חלופי / מכירה חוזרת</w:t>
      </w:r>
      <w:r w:rsidRPr="00D64C52">
        <w:rPr>
          <w:rStyle w:val="af8"/>
          <w:b w:val="0"/>
          <w:bCs w:val="0"/>
        </w:rPr>
        <w:t>.</w:t>
      </w:r>
    </w:p>
    <w:p w14:paraId="41A1416E" w14:textId="77777777" w:rsidR="00D64C52" w:rsidRPr="00D64C52" w:rsidRDefault="00D64C52" w:rsidP="00D64C52">
      <w:pPr>
        <w:pStyle w:val="NormalWeb"/>
        <w:numPr>
          <w:ilvl w:val="0"/>
          <w:numId w:val="67"/>
        </w:numPr>
        <w:bidi/>
      </w:pPr>
      <w:r w:rsidRPr="00D64C52">
        <w:rPr>
          <w:rStyle w:val="af8"/>
          <w:b w:val="0"/>
          <w:bCs w:val="0"/>
          <w:rtl/>
        </w:rPr>
        <w:t>ליישם ניתוח חודשי של מלאי יקר ללא תנועה</w:t>
      </w:r>
      <w:r w:rsidRPr="00D64C52">
        <w:rPr>
          <w:rStyle w:val="af8"/>
          <w:b w:val="0"/>
          <w:bCs w:val="0"/>
        </w:rPr>
        <w:t>.</w:t>
      </w:r>
    </w:p>
    <w:p w14:paraId="38FB3E64" w14:textId="0917A0F7" w:rsidR="00D64C52" w:rsidRPr="00D64C52" w:rsidRDefault="00D64C52" w:rsidP="00D64C52">
      <w:pPr>
        <w:pStyle w:val="NormalWeb"/>
        <w:numPr>
          <w:ilvl w:val="0"/>
          <w:numId w:val="68"/>
        </w:numPr>
        <w:bidi/>
      </w:pPr>
      <w:r>
        <w:rPr>
          <w:rFonts w:hint="cs"/>
          <w:rtl/>
        </w:rPr>
        <w:t xml:space="preserve"> </w:t>
      </w:r>
      <w:proofErr w:type="spellStart"/>
      <w:r w:rsidRPr="00D64C52">
        <w:rPr>
          <w:rtl/>
        </w:rPr>
        <w:t>מק"טים</w:t>
      </w:r>
      <w:proofErr w:type="spellEnd"/>
      <w:r w:rsidRPr="00D64C52">
        <w:t xml:space="preserve">: </w:t>
      </w:r>
      <w:r>
        <w:rPr>
          <w:rStyle w:val="HTMLCode"/>
          <w:rFonts w:hint="cs"/>
          <w:rtl/>
        </w:rPr>
        <w:t xml:space="preserve"> </w:t>
      </w:r>
      <w:r w:rsidRPr="00D64C52">
        <w:rPr>
          <w:rStyle w:val="HTMLCode"/>
        </w:rPr>
        <w:t>33000040</w:t>
      </w:r>
      <w:r w:rsidRPr="00D64C52">
        <w:t xml:space="preserve">, </w:t>
      </w:r>
      <w:r w:rsidRPr="00D64C52">
        <w:rPr>
          <w:rStyle w:val="HTMLCode"/>
        </w:rPr>
        <w:t>16081977</w:t>
      </w:r>
      <w:r w:rsidRPr="00D64C52">
        <w:t xml:space="preserve">, </w:t>
      </w:r>
      <w:r w:rsidRPr="00D64C52">
        <w:rPr>
          <w:rStyle w:val="HTMLCode"/>
        </w:rPr>
        <w:t>12000113</w:t>
      </w:r>
      <w:r>
        <w:rPr>
          <w:rStyle w:val="HTMLCode"/>
          <w:rFonts w:hint="cs"/>
          <w:rtl/>
        </w:rPr>
        <w:t xml:space="preserve">  </w:t>
      </w:r>
    </w:p>
    <w:p w14:paraId="19954877" w14:textId="77777777" w:rsidR="00D64C52" w:rsidRPr="00D64C52" w:rsidRDefault="00D64C52" w:rsidP="00D64C52">
      <w:pPr>
        <w:pStyle w:val="NormalWeb"/>
        <w:numPr>
          <w:ilvl w:val="0"/>
          <w:numId w:val="68"/>
        </w:numPr>
        <w:bidi/>
      </w:pPr>
      <w:r w:rsidRPr="00D64C52">
        <w:rPr>
          <w:rtl/>
        </w:rPr>
        <w:t>פעולה: קיצוץ כמויות, חקירה פנימית, עדכון מלאי מינימום</w:t>
      </w:r>
    </w:p>
    <w:p w14:paraId="061777A3" w14:textId="776EC5CC" w:rsidR="004A30D7" w:rsidRDefault="004A30D7" w:rsidP="004A30D7">
      <w:pPr>
        <w:pStyle w:val="NormalWeb"/>
        <w:bidi/>
      </w:pPr>
      <w:r>
        <w:rPr>
          <w:noProof/>
        </w:rPr>
        <w:drawing>
          <wp:inline distT="0" distB="0" distL="0" distR="0" wp14:anchorId="41B93565" wp14:editId="6946EB85">
            <wp:extent cx="1909909" cy="1529080"/>
            <wp:effectExtent l="0" t="0" r="0" b="0"/>
            <wp:docPr id="12623940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9404" name="תמונה 1262394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7533" cy="155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7227C" wp14:editId="17BC8355">
            <wp:extent cx="3476847" cy="1150901"/>
            <wp:effectExtent l="0" t="0" r="3175" b="5080"/>
            <wp:docPr id="778636616" name="תמונה 5" descr="תמונה שמכילה טקסט, צילום מסך, גופן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6616" name="תמונה 5" descr="תמונה שמכילה טקסט, צילום מסך, גופן, לבן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573" cy="116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A53" w14:textId="1A577550" w:rsidR="0065721E" w:rsidRPr="002A59E9" w:rsidRDefault="002A59E9" w:rsidP="007731C5">
      <w:pPr>
        <w:bidi/>
        <w:rPr>
          <w:lang w:bidi="he-IL"/>
        </w:rPr>
      </w:pPr>
      <w:r>
        <w:rPr>
          <w:noProof/>
          <w:rtl/>
          <w:lang w:val="he-IL" w:bidi="he-IL"/>
        </w:rPr>
        <w:lastRenderedPageBreak/>
        <w:drawing>
          <wp:inline distT="0" distB="0" distL="0" distR="0" wp14:anchorId="564CB435" wp14:editId="283C3942">
            <wp:extent cx="4748015" cy="2234423"/>
            <wp:effectExtent l="0" t="0" r="1905" b="1270"/>
            <wp:docPr id="192117030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0301" name="תמונה 19211703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6445" cy="22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511" w14:textId="1A64D35F" w:rsidR="002A59E9" w:rsidRDefault="002A59E9" w:rsidP="007731C5">
      <w:pPr>
        <w:pStyle w:val="1"/>
        <w:bidi/>
        <w:rPr>
          <w:rtl/>
          <w:lang w:bidi="he-IL"/>
        </w:rPr>
      </w:pPr>
    </w:p>
    <w:p w14:paraId="6ED1DC56" w14:textId="71AD3A41" w:rsidR="002A59E9" w:rsidRDefault="00D64C52" w:rsidP="002A59E9">
      <w:pPr>
        <w:pStyle w:val="1"/>
        <w:bidi/>
        <w:rPr>
          <w:rtl/>
          <w:lang w:bidi="he-IL"/>
        </w:rPr>
      </w:pPr>
      <w:r>
        <w:rPr>
          <w:noProof/>
          <w:rtl/>
          <w:lang w:val="he-IL" w:bidi="he-IL"/>
        </w:rPr>
        <w:drawing>
          <wp:inline distT="0" distB="0" distL="0" distR="0" wp14:anchorId="1DA0D390" wp14:editId="351DA6B6">
            <wp:extent cx="5486400" cy="2467610"/>
            <wp:effectExtent l="0" t="0" r="0" b="0"/>
            <wp:docPr id="2132934873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34873" name="תמונה 21329348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3D56" w14:textId="79F3EB13" w:rsidR="002A59E9" w:rsidRDefault="00D64C52" w:rsidP="002A59E9">
      <w:pPr>
        <w:bidi/>
        <w:rPr>
          <w:rtl/>
          <w:lang w:bidi="he-IL"/>
        </w:rPr>
      </w:pPr>
      <w:r>
        <w:rPr>
          <w:noProof/>
          <w:rtl/>
          <w:lang w:val="he-IL" w:bidi="he-IL"/>
        </w:rPr>
        <w:drawing>
          <wp:inline distT="0" distB="0" distL="0" distR="0" wp14:anchorId="1D8E3DE0" wp14:editId="1143C128">
            <wp:extent cx="5486400" cy="799465"/>
            <wp:effectExtent l="0" t="0" r="0" b="635"/>
            <wp:docPr id="1169016222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6222" name="תמונה 11690162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9738" w14:textId="7F0F64F7" w:rsidR="00D64C52" w:rsidRDefault="00D64C52" w:rsidP="002A59E9">
      <w:pPr>
        <w:pStyle w:val="1"/>
        <w:bidi/>
        <w:rPr>
          <w:rtl/>
          <w:lang w:bidi="he-IL"/>
        </w:rPr>
      </w:pPr>
    </w:p>
    <w:p w14:paraId="14B857DD" w14:textId="77777777" w:rsidR="00D64C52" w:rsidRPr="00D64C52" w:rsidRDefault="00D64C52" w:rsidP="00D64C52">
      <w:pPr>
        <w:bidi/>
        <w:rPr>
          <w:rtl/>
          <w:lang w:bidi="he-IL"/>
        </w:rPr>
      </w:pPr>
    </w:p>
    <w:p w14:paraId="124D6AC1" w14:textId="6857EFEF" w:rsidR="0065721E" w:rsidRDefault="00000000" w:rsidP="00D64C52">
      <w:pPr>
        <w:pStyle w:val="1"/>
        <w:bidi/>
      </w:pPr>
      <w:proofErr w:type="spellStart"/>
      <w:r>
        <w:lastRenderedPageBreak/>
        <w:t>מסקנה</w:t>
      </w:r>
      <w:proofErr w:type="spellEnd"/>
      <w:r>
        <w:t xml:space="preserve"> 5 – </w:t>
      </w:r>
      <w:proofErr w:type="spellStart"/>
      <w:r>
        <w:t>ניתוח</w:t>
      </w:r>
      <w:proofErr w:type="spellEnd"/>
      <w:r>
        <w:t xml:space="preserve"> סבב מלאי</w:t>
      </w:r>
    </w:p>
    <w:p w14:paraId="1B7C8DEA" w14:textId="3A6A2986" w:rsidR="00D64C52" w:rsidRPr="00D64C52" w:rsidRDefault="00D64C52" w:rsidP="00D64C52">
      <w:pPr>
        <w:pStyle w:val="NormalWeb"/>
        <w:bidi/>
      </w:pPr>
      <w:r>
        <w:rPr>
          <w:rStyle w:val="af8"/>
          <w:rFonts w:hint="cs"/>
          <w:b w:val="0"/>
          <w:bCs w:val="0"/>
          <w:rtl/>
        </w:rPr>
        <w:t xml:space="preserve">1. </w:t>
      </w:r>
      <w:r w:rsidRPr="00D64C52">
        <w:rPr>
          <w:rStyle w:val="af8"/>
          <w:b w:val="0"/>
          <w:bCs w:val="0"/>
          <w:rtl/>
        </w:rPr>
        <w:t>שאלת מחקר</w:t>
      </w:r>
      <w:r w:rsidRPr="00D64C52">
        <w:rPr>
          <w:rStyle w:val="af8"/>
          <w:b w:val="0"/>
          <w:bCs w:val="0"/>
        </w:rPr>
        <w:t>:</w:t>
      </w:r>
      <w:r w:rsidRPr="00D64C52">
        <w:br/>
      </w:r>
      <w:r w:rsidRPr="00D64C52">
        <w:rPr>
          <w:rtl/>
        </w:rPr>
        <w:t>האם קיימים פריטים שאינם בתנועה כלל או בתנועה נמוכה שמכבידים על עלויות ושטח אחסון</w:t>
      </w:r>
      <w:r w:rsidRPr="00D64C52">
        <w:t>?</w:t>
      </w:r>
    </w:p>
    <w:p w14:paraId="145D15EA" w14:textId="1249C755" w:rsidR="00D64C52" w:rsidRPr="00D64C52" w:rsidRDefault="00D64C52" w:rsidP="00D64C52">
      <w:pPr>
        <w:pStyle w:val="NormalWeb"/>
        <w:bidi/>
      </w:pPr>
      <w:r>
        <w:rPr>
          <w:rStyle w:val="af8"/>
          <w:rFonts w:hint="cs"/>
          <w:b w:val="0"/>
          <w:bCs w:val="0"/>
          <w:rtl/>
        </w:rPr>
        <w:t xml:space="preserve">2. </w:t>
      </w:r>
      <w:r w:rsidRPr="00D64C52">
        <w:rPr>
          <w:rStyle w:val="af8"/>
          <w:b w:val="0"/>
          <w:bCs w:val="0"/>
          <w:rtl/>
        </w:rPr>
        <w:t>מה מצאנו</w:t>
      </w:r>
      <w:r w:rsidRPr="00D64C52">
        <w:rPr>
          <w:rStyle w:val="af8"/>
          <w:b w:val="0"/>
          <w:bCs w:val="0"/>
        </w:rPr>
        <w:t>:</w:t>
      </w:r>
    </w:p>
    <w:p w14:paraId="521E658F" w14:textId="77777777" w:rsidR="00D64C52" w:rsidRPr="00D64C52" w:rsidRDefault="00D64C52" w:rsidP="00D64C52">
      <w:pPr>
        <w:pStyle w:val="NormalWeb"/>
        <w:numPr>
          <w:ilvl w:val="0"/>
          <w:numId w:val="69"/>
        </w:numPr>
        <w:bidi/>
      </w:pPr>
      <w:r w:rsidRPr="00D64C52">
        <w:rPr>
          <w:rtl/>
        </w:rPr>
        <w:t>פריטים בתנועה גבוהה מאוד כמו כבלים</w:t>
      </w:r>
      <w:r w:rsidRPr="00D64C52">
        <w:t xml:space="preserve"> (</w:t>
      </w:r>
      <w:r w:rsidRPr="00D64C52">
        <w:rPr>
          <w:rStyle w:val="HTMLCode"/>
        </w:rPr>
        <w:t>30000035</w:t>
      </w:r>
      <w:r w:rsidRPr="00D64C52">
        <w:t xml:space="preserve">, </w:t>
      </w:r>
      <w:r w:rsidRPr="00D64C52">
        <w:rPr>
          <w:rStyle w:val="HTMLCode"/>
        </w:rPr>
        <w:t>17000330</w:t>
      </w:r>
      <w:r w:rsidRPr="00D64C52">
        <w:t xml:space="preserve">) – </w:t>
      </w:r>
      <w:r w:rsidRPr="00D64C52">
        <w:rPr>
          <w:rtl/>
        </w:rPr>
        <w:t>נדרש תזמון חידוש</w:t>
      </w:r>
      <w:r w:rsidRPr="00D64C52">
        <w:t>.</w:t>
      </w:r>
    </w:p>
    <w:p w14:paraId="732AF796" w14:textId="77777777" w:rsidR="00D64C52" w:rsidRPr="00D64C52" w:rsidRDefault="00D64C52" w:rsidP="00D64C52">
      <w:pPr>
        <w:pStyle w:val="NormalWeb"/>
        <w:numPr>
          <w:ilvl w:val="0"/>
          <w:numId w:val="69"/>
        </w:numPr>
        <w:bidi/>
      </w:pPr>
      <w:r w:rsidRPr="00D64C52">
        <w:rPr>
          <w:rtl/>
        </w:rPr>
        <w:t>לעומתם, זוהו עשרות פריטים בתנועה אפסית או אפס מוחלט</w:t>
      </w:r>
      <w:r w:rsidRPr="00D64C52">
        <w:t xml:space="preserve"> ("Dead Stock") </w:t>
      </w:r>
      <w:r w:rsidRPr="00D64C52">
        <w:rPr>
          <w:rtl/>
        </w:rPr>
        <w:t xml:space="preserve">כמו </w:t>
      </w:r>
      <w:r w:rsidRPr="00D64C52">
        <w:rPr>
          <w:rStyle w:val="HTMLCode"/>
        </w:rPr>
        <w:t>10000004</w:t>
      </w:r>
      <w:r w:rsidRPr="00D64C52">
        <w:t xml:space="preserve">, </w:t>
      </w:r>
      <w:r w:rsidRPr="00D64C52">
        <w:rPr>
          <w:rStyle w:val="HTMLCode"/>
        </w:rPr>
        <w:t>10200001</w:t>
      </w:r>
      <w:r w:rsidRPr="00D64C52">
        <w:t>.</w:t>
      </w:r>
    </w:p>
    <w:p w14:paraId="52693120" w14:textId="77777777" w:rsidR="00D64C52" w:rsidRPr="00D64C52" w:rsidRDefault="00D64C52" w:rsidP="00D64C52">
      <w:pPr>
        <w:pStyle w:val="NormalWeb"/>
        <w:numPr>
          <w:ilvl w:val="0"/>
          <w:numId w:val="69"/>
        </w:numPr>
        <w:bidi/>
      </w:pPr>
      <w:r w:rsidRPr="00D64C52">
        <w:rPr>
          <w:rtl/>
        </w:rPr>
        <w:t>חלק מהפריטים היקרים ביותר כלל לא זזו במשך 5 חודשים</w:t>
      </w:r>
      <w:r w:rsidRPr="00D64C52">
        <w:t>.</w:t>
      </w:r>
    </w:p>
    <w:p w14:paraId="288E673A" w14:textId="568A4881" w:rsidR="00D64C52" w:rsidRPr="00D64C52" w:rsidRDefault="00D64C52" w:rsidP="00D64C52">
      <w:pPr>
        <w:pStyle w:val="NormalWeb"/>
        <w:bidi/>
      </w:pPr>
      <w:r>
        <w:rPr>
          <w:rStyle w:val="af8"/>
          <w:rFonts w:hint="cs"/>
          <w:b w:val="0"/>
          <w:bCs w:val="0"/>
          <w:rtl/>
        </w:rPr>
        <w:t xml:space="preserve">3. </w:t>
      </w:r>
      <w:r w:rsidRPr="00D64C52">
        <w:rPr>
          <w:rStyle w:val="af8"/>
          <w:b w:val="0"/>
          <w:bCs w:val="0"/>
          <w:rtl/>
        </w:rPr>
        <w:t>מסקנות</w:t>
      </w:r>
      <w:r w:rsidRPr="00D64C52">
        <w:rPr>
          <w:rStyle w:val="af8"/>
          <w:b w:val="0"/>
          <w:bCs w:val="0"/>
        </w:rPr>
        <w:t>:</w:t>
      </w:r>
    </w:p>
    <w:p w14:paraId="7A1AE44C" w14:textId="77777777" w:rsidR="00D64C52" w:rsidRPr="00D64C52" w:rsidRDefault="00D64C52" w:rsidP="00D64C52">
      <w:pPr>
        <w:pStyle w:val="NormalWeb"/>
        <w:numPr>
          <w:ilvl w:val="0"/>
          <w:numId w:val="70"/>
        </w:numPr>
        <w:bidi/>
      </w:pPr>
      <w:r w:rsidRPr="00D64C52">
        <w:rPr>
          <w:rtl/>
        </w:rPr>
        <w:t xml:space="preserve">ישנם פריטים שאינם בשימוש בפועל – ויוצרים </w:t>
      </w:r>
      <w:r w:rsidRPr="00D64C52">
        <w:rPr>
          <w:rStyle w:val="af8"/>
          <w:b w:val="0"/>
          <w:bCs w:val="0"/>
          <w:rtl/>
        </w:rPr>
        <w:t>הון מת</w:t>
      </w:r>
      <w:r w:rsidRPr="00D64C52">
        <w:rPr>
          <w:rtl/>
        </w:rPr>
        <w:t xml:space="preserve"> ועלויות אחסון מיותרות</w:t>
      </w:r>
      <w:r w:rsidRPr="00D64C52">
        <w:t>.</w:t>
      </w:r>
    </w:p>
    <w:p w14:paraId="74B53BB4" w14:textId="77777777" w:rsidR="00D64C52" w:rsidRPr="00D64C52" w:rsidRDefault="00D64C52" w:rsidP="00D64C52">
      <w:pPr>
        <w:pStyle w:val="NormalWeb"/>
        <w:numPr>
          <w:ilvl w:val="0"/>
          <w:numId w:val="70"/>
        </w:numPr>
        <w:bidi/>
      </w:pPr>
      <w:r w:rsidRPr="00D64C52">
        <w:rPr>
          <w:rtl/>
        </w:rPr>
        <w:t>מנגד, פריטים נפוצים זולים וקריטיים – חייבים להיות זמינים תמיד כדי למנוע עיכוב בפרויקטים</w:t>
      </w:r>
      <w:r w:rsidRPr="00D64C52">
        <w:t>.</w:t>
      </w:r>
    </w:p>
    <w:p w14:paraId="67C07195" w14:textId="77777777" w:rsidR="00D64C52" w:rsidRPr="00D64C52" w:rsidRDefault="00D64C52" w:rsidP="00D64C52">
      <w:pPr>
        <w:pStyle w:val="NormalWeb"/>
        <w:numPr>
          <w:ilvl w:val="0"/>
          <w:numId w:val="70"/>
        </w:numPr>
        <w:bidi/>
      </w:pPr>
      <w:r w:rsidRPr="00D64C52">
        <w:rPr>
          <w:rtl/>
        </w:rPr>
        <w:t>התייחסות שונה נדרשת לפריטים מתים לעומת מהירים</w:t>
      </w:r>
      <w:r w:rsidRPr="00D64C52">
        <w:t>.</w:t>
      </w:r>
    </w:p>
    <w:p w14:paraId="5CD25172" w14:textId="3668B533" w:rsidR="00D64C52" w:rsidRPr="00D64C52" w:rsidRDefault="00D64C52" w:rsidP="00D64C52">
      <w:pPr>
        <w:pStyle w:val="NormalWeb"/>
        <w:bidi/>
      </w:pPr>
      <w:r>
        <w:rPr>
          <w:rStyle w:val="af8"/>
          <w:rFonts w:hint="cs"/>
          <w:b w:val="0"/>
          <w:bCs w:val="0"/>
          <w:rtl/>
        </w:rPr>
        <w:t>4. א</w:t>
      </w:r>
      <w:r w:rsidRPr="00D64C52">
        <w:rPr>
          <w:rStyle w:val="af8"/>
          <w:b w:val="0"/>
          <w:bCs w:val="0"/>
          <w:rtl/>
        </w:rPr>
        <w:t>יך חוסכים</w:t>
      </w:r>
      <w:r w:rsidRPr="00D64C52">
        <w:rPr>
          <w:rStyle w:val="af8"/>
          <w:b w:val="0"/>
          <w:bCs w:val="0"/>
        </w:rPr>
        <w:t>:</w:t>
      </w:r>
    </w:p>
    <w:p w14:paraId="0B8B66F9" w14:textId="77777777" w:rsidR="00D64C52" w:rsidRPr="00D64C52" w:rsidRDefault="00D64C52" w:rsidP="00D64C52">
      <w:pPr>
        <w:pStyle w:val="NormalWeb"/>
        <w:numPr>
          <w:ilvl w:val="0"/>
          <w:numId w:val="71"/>
        </w:numPr>
        <w:bidi/>
      </w:pPr>
      <w:r w:rsidRPr="00D64C52">
        <w:rPr>
          <w:rStyle w:val="af8"/>
          <w:b w:val="0"/>
          <w:bCs w:val="0"/>
          <w:rtl/>
        </w:rPr>
        <w:t>צמצום מלאי מת</w:t>
      </w:r>
      <w:r w:rsidRPr="00D64C52">
        <w:rPr>
          <w:rtl/>
        </w:rPr>
        <w:t xml:space="preserve"> </w:t>
      </w:r>
      <w:r w:rsidRPr="00D64C52">
        <w:t xml:space="preserve">– </w:t>
      </w:r>
      <w:r w:rsidRPr="00D64C52">
        <w:rPr>
          <w:rtl/>
        </w:rPr>
        <w:t>הקצאה מחדש, מכירה או השמדה</w:t>
      </w:r>
      <w:r w:rsidRPr="00D64C52">
        <w:t>.</w:t>
      </w:r>
    </w:p>
    <w:p w14:paraId="7DFA08CA" w14:textId="77777777" w:rsidR="00D64C52" w:rsidRPr="00D64C52" w:rsidRDefault="00D64C52" w:rsidP="00D64C52">
      <w:pPr>
        <w:pStyle w:val="NormalWeb"/>
        <w:numPr>
          <w:ilvl w:val="0"/>
          <w:numId w:val="71"/>
        </w:numPr>
        <w:bidi/>
      </w:pPr>
      <w:r w:rsidRPr="00D64C52">
        <w:rPr>
          <w:rStyle w:val="af8"/>
          <w:b w:val="0"/>
          <w:bCs w:val="0"/>
          <w:rtl/>
        </w:rPr>
        <w:t>שינוי מדיניות רכש</w:t>
      </w:r>
      <w:r w:rsidRPr="00D64C52">
        <w:rPr>
          <w:rtl/>
        </w:rPr>
        <w:t xml:space="preserve"> </w:t>
      </w:r>
      <w:r w:rsidRPr="00D64C52">
        <w:t xml:space="preserve">– </w:t>
      </w:r>
      <w:r w:rsidRPr="00D64C52">
        <w:rPr>
          <w:rtl/>
        </w:rPr>
        <w:t>רק לפי תחזית או תנועה בפועל</w:t>
      </w:r>
      <w:r w:rsidRPr="00D64C52">
        <w:t>.</w:t>
      </w:r>
    </w:p>
    <w:p w14:paraId="7C301F45" w14:textId="77777777" w:rsidR="00D64C52" w:rsidRPr="00D64C52" w:rsidRDefault="00D64C52" w:rsidP="00D64C52">
      <w:pPr>
        <w:pStyle w:val="NormalWeb"/>
        <w:numPr>
          <w:ilvl w:val="0"/>
          <w:numId w:val="71"/>
        </w:numPr>
        <w:bidi/>
      </w:pPr>
      <w:r w:rsidRPr="00D64C52">
        <w:rPr>
          <w:rStyle w:val="af8"/>
          <w:b w:val="0"/>
          <w:bCs w:val="0"/>
          <w:rtl/>
        </w:rPr>
        <w:t>התראות אוטומטיות</w:t>
      </w:r>
      <w:r w:rsidRPr="00D64C52">
        <w:rPr>
          <w:rtl/>
        </w:rPr>
        <w:t xml:space="preserve"> לפריטים שלא זזו</w:t>
      </w:r>
      <w:r w:rsidRPr="00D64C52">
        <w:t xml:space="preserve"> X </w:t>
      </w:r>
      <w:r w:rsidRPr="00D64C52">
        <w:rPr>
          <w:rtl/>
        </w:rPr>
        <w:t>חודשים</w:t>
      </w:r>
      <w:r w:rsidRPr="00D64C52">
        <w:t>.</w:t>
      </w:r>
    </w:p>
    <w:p w14:paraId="5D2C9DDD" w14:textId="241EE45A" w:rsidR="00D64C52" w:rsidRPr="00D64C52" w:rsidRDefault="00D64C52" w:rsidP="00D64C52">
      <w:pPr>
        <w:pStyle w:val="NormalWeb"/>
        <w:bidi/>
      </w:pPr>
      <w:r w:rsidRPr="00D64C52">
        <w:rPr>
          <w:rStyle w:val="af8"/>
          <w:rFonts w:hint="cs"/>
          <w:b w:val="0"/>
          <w:bCs w:val="0"/>
          <w:rtl/>
        </w:rPr>
        <w:t>ל</w:t>
      </w:r>
      <w:r w:rsidRPr="00D64C52">
        <w:rPr>
          <w:rStyle w:val="af8"/>
          <w:b w:val="0"/>
          <w:bCs w:val="0"/>
          <w:rtl/>
        </w:rPr>
        <w:t>דוגמה</w:t>
      </w:r>
      <w:r w:rsidRPr="00D64C52">
        <w:rPr>
          <w:rStyle w:val="af8"/>
          <w:b w:val="0"/>
          <w:bCs w:val="0"/>
        </w:rPr>
        <w:t>:</w:t>
      </w:r>
      <w:r w:rsidRPr="00D64C52">
        <w:br/>
      </w:r>
      <w:r w:rsidRPr="00D64C52">
        <w:rPr>
          <w:rtl/>
        </w:rPr>
        <w:t xml:space="preserve">פריט </w:t>
      </w:r>
      <w:r w:rsidRPr="00D64C52">
        <w:rPr>
          <w:rStyle w:val="HTMLCode"/>
        </w:rPr>
        <w:t>10000004</w:t>
      </w:r>
      <w:r w:rsidRPr="00D64C52">
        <w:t xml:space="preserve"> – </w:t>
      </w:r>
      <w:r w:rsidRPr="00D64C52">
        <w:rPr>
          <w:rtl/>
        </w:rPr>
        <w:t>אין בו שימוש כלל. הערך לא גבוה, אך יוצר עלות אחסון ובלבול</w:t>
      </w:r>
      <w:r w:rsidRPr="00D64C52">
        <w:t>.</w:t>
      </w:r>
      <w:r w:rsidRPr="00D64C52">
        <w:br/>
      </w:r>
      <w:r w:rsidRPr="00D64C52">
        <w:rPr>
          <w:rtl/>
        </w:rPr>
        <w:t xml:space="preserve">מנגד, פריט כמו </w:t>
      </w:r>
      <w:r w:rsidRPr="00D64C52">
        <w:rPr>
          <w:rStyle w:val="HTMLCode"/>
        </w:rPr>
        <w:t>17000009</w:t>
      </w:r>
      <w:r w:rsidRPr="00D64C52">
        <w:t xml:space="preserve"> – </w:t>
      </w:r>
      <w:r w:rsidRPr="00D64C52">
        <w:rPr>
          <w:rtl/>
        </w:rPr>
        <w:t>בתנועה גבוהה מאוד, ויש להבטיח זמינות מתמשכת שלו</w:t>
      </w:r>
      <w:r w:rsidRPr="00D64C52">
        <w:t>.</w:t>
      </w:r>
    </w:p>
    <w:p w14:paraId="0894B509" w14:textId="77777777" w:rsidR="002A59E9" w:rsidRPr="00D64C52" w:rsidRDefault="002A59E9" w:rsidP="007133C8">
      <w:pPr>
        <w:bidi/>
        <w:rPr>
          <w:rtl/>
          <w:lang w:bidi="he-IL"/>
        </w:rPr>
      </w:pPr>
    </w:p>
    <w:p w14:paraId="557B1541" w14:textId="6DEB2EDC" w:rsidR="007133C8" w:rsidRDefault="007133C8" w:rsidP="007133C8">
      <w:pPr>
        <w:bidi/>
        <w:rPr>
          <w:rtl/>
          <w:lang w:bidi="he-IL"/>
        </w:rPr>
      </w:pPr>
      <w:r>
        <w:rPr>
          <w:rFonts w:hint="cs"/>
          <w:noProof/>
          <w:lang w:bidi="he-IL"/>
        </w:rPr>
        <w:lastRenderedPageBreak/>
        <w:drawing>
          <wp:inline distT="0" distB="0" distL="0" distR="0" wp14:anchorId="40A1EF1C" wp14:editId="15D8B795">
            <wp:extent cx="5486400" cy="6663690"/>
            <wp:effectExtent l="0" t="0" r="0" b="3810"/>
            <wp:docPr id="143020997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09978" name="תמונה 14302099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A893" w14:textId="77777777" w:rsidR="007133C8" w:rsidRDefault="007133C8" w:rsidP="007133C8">
      <w:pPr>
        <w:pStyle w:val="1"/>
        <w:bidi/>
        <w:rPr>
          <w:rtl/>
          <w:lang w:bidi="he-IL"/>
        </w:rPr>
      </w:pPr>
    </w:p>
    <w:p w14:paraId="592B420A" w14:textId="77777777" w:rsidR="007133C8" w:rsidRPr="007133C8" w:rsidRDefault="007133C8" w:rsidP="007133C8">
      <w:pPr>
        <w:bidi/>
        <w:rPr>
          <w:rtl/>
          <w:lang w:bidi="he-IL"/>
        </w:rPr>
      </w:pPr>
    </w:p>
    <w:p w14:paraId="462DC9C4" w14:textId="3A2E44F8" w:rsidR="0065721E" w:rsidRDefault="00000000" w:rsidP="007133C8">
      <w:pPr>
        <w:pStyle w:val="1"/>
        <w:bidi/>
      </w:pPr>
      <w:proofErr w:type="spellStart"/>
      <w:r>
        <w:lastRenderedPageBreak/>
        <w:t>מסקנה</w:t>
      </w:r>
      <w:proofErr w:type="spellEnd"/>
      <w:r>
        <w:t xml:space="preserve"> 6 – </w:t>
      </w:r>
      <w:proofErr w:type="spellStart"/>
      <w:r>
        <w:t>עונתיות</w:t>
      </w:r>
      <w:proofErr w:type="spellEnd"/>
      <w:r>
        <w:t xml:space="preserve"> ותדירות</w:t>
      </w:r>
    </w:p>
    <w:p w14:paraId="676B5BF7" w14:textId="757011F1" w:rsidR="00F32AD5" w:rsidRDefault="00F32AD5" w:rsidP="00F32AD5">
      <w:pPr>
        <w:pStyle w:val="NormalWeb"/>
        <w:bidi/>
      </w:pPr>
      <w:r>
        <w:rPr>
          <w:rStyle w:val="af8"/>
          <w:rFonts w:hint="cs"/>
          <w:rtl/>
        </w:rPr>
        <w:t xml:space="preserve">1. </w:t>
      </w:r>
      <w:r>
        <w:rPr>
          <w:rStyle w:val="af8"/>
          <w:rtl/>
        </w:rPr>
        <w:t>שאלת מחקר</w:t>
      </w:r>
      <w:r>
        <w:rPr>
          <w:rStyle w:val="af8"/>
        </w:rPr>
        <w:t>:</w:t>
      </w:r>
      <w:r>
        <w:br/>
      </w:r>
      <w:r>
        <w:rPr>
          <w:rtl/>
        </w:rPr>
        <w:t>האם קיימים דפוסים חודשיים קבועים בכניסות</w:t>
      </w:r>
      <w:r>
        <w:t xml:space="preserve"> (Inbound) </w:t>
      </w:r>
      <w:r>
        <w:rPr>
          <w:rtl/>
        </w:rPr>
        <w:t>ויציאות</w:t>
      </w:r>
      <w:r>
        <w:t xml:space="preserve"> (Outbound) </w:t>
      </w:r>
      <w:r>
        <w:rPr>
          <w:rtl/>
        </w:rPr>
        <w:t>של מלאי, המעידים על עונתיות או רכש לא מתואם</w:t>
      </w:r>
      <w:r>
        <w:t>?</w:t>
      </w:r>
    </w:p>
    <w:p w14:paraId="1CB3FC28" w14:textId="00B6FBC0" w:rsidR="00F32AD5" w:rsidRDefault="00F32AD5" w:rsidP="00F32AD5">
      <w:pPr>
        <w:pStyle w:val="NormalWeb"/>
        <w:bidi/>
      </w:pPr>
      <w:r>
        <w:rPr>
          <w:rStyle w:val="af8"/>
          <w:rFonts w:hint="cs"/>
          <w:rtl/>
        </w:rPr>
        <w:t xml:space="preserve">2. </w:t>
      </w:r>
      <w:r>
        <w:rPr>
          <w:rStyle w:val="af8"/>
          <w:rtl/>
        </w:rPr>
        <w:t>מה מצאנו מהנתונים</w:t>
      </w:r>
      <w:r>
        <w:rPr>
          <w:rStyle w:val="af8"/>
        </w:rPr>
        <w:t>:</w:t>
      </w:r>
    </w:p>
    <w:p w14:paraId="3FDD53D0" w14:textId="77777777" w:rsidR="00F32AD5" w:rsidRPr="00F32AD5" w:rsidRDefault="00F32AD5" w:rsidP="00F32AD5">
      <w:pPr>
        <w:pStyle w:val="NormalWeb"/>
        <w:numPr>
          <w:ilvl w:val="0"/>
          <w:numId w:val="72"/>
        </w:numPr>
        <w:bidi/>
      </w:pPr>
      <w:r w:rsidRPr="00F32AD5">
        <w:rPr>
          <w:rtl/>
        </w:rPr>
        <w:t xml:space="preserve">קיימות </w:t>
      </w:r>
      <w:r w:rsidRPr="00F32AD5">
        <w:rPr>
          <w:rStyle w:val="af8"/>
          <w:b w:val="0"/>
          <w:bCs w:val="0"/>
          <w:rtl/>
        </w:rPr>
        <w:t>תנודות קשות</w:t>
      </w:r>
      <w:r w:rsidRPr="00F32AD5">
        <w:rPr>
          <w:rtl/>
        </w:rPr>
        <w:t xml:space="preserve"> בכניסות למחסן, עם שיאים בפברואר ובמאי (128–129 אלף יחידות), וירידה חדה באפריל (~47 אלף</w:t>
      </w:r>
      <w:r w:rsidRPr="00F32AD5">
        <w:t>).</w:t>
      </w:r>
    </w:p>
    <w:p w14:paraId="28E51EC4" w14:textId="77777777" w:rsidR="00F32AD5" w:rsidRPr="00F32AD5" w:rsidRDefault="00F32AD5" w:rsidP="00F32AD5">
      <w:pPr>
        <w:pStyle w:val="NormalWeb"/>
        <w:numPr>
          <w:ilvl w:val="0"/>
          <w:numId w:val="72"/>
        </w:numPr>
        <w:bidi/>
      </w:pPr>
      <w:r w:rsidRPr="00F32AD5">
        <w:rPr>
          <w:rStyle w:val="af8"/>
          <w:b w:val="0"/>
          <w:bCs w:val="0"/>
          <w:rtl/>
        </w:rPr>
        <w:t>היציאות לעומת זאת כמעט אפסיות</w:t>
      </w:r>
      <w:r w:rsidRPr="00F32AD5">
        <w:rPr>
          <w:rtl/>
        </w:rPr>
        <w:t xml:space="preserve"> לאורך כל התקופה – מה שמעיד על </w:t>
      </w:r>
      <w:r w:rsidRPr="00F32AD5">
        <w:rPr>
          <w:rStyle w:val="af8"/>
          <w:b w:val="0"/>
          <w:bCs w:val="0"/>
          <w:rtl/>
        </w:rPr>
        <w:t>צבירת מלאי</w:t>
      </w:r>
      <w:r w:rsidRPr="00F32AD5">
        <w:rPr>
          <w:rtl/>
        </w:rPr>
        <w:t xml:space="preserve"> במחסן</w:t>
      </w:r>
      <w:r w:rsidRPr="00F32AD5">
        <w:t>.</w:t>
      </w:r>
    </w:p>
    <w:p w14:paraId="78DA14A0" w14:textId="77777777" w:rsidR="00F32AD5" w:rsidRPr="00F32AD5" w:rsidRDefault="00F32AD5" w:rsidP="00F32AD5">
      <w:pPr>
        <w:pStyle w:val="NormalWeb"/>
        <w:numPr>
          <w:ilvl w:val="0"/>
          <w:numId w:val="72"/>
        </w:numPr>
        <w:bidi/>
      </w:pPr>
      <w:r w:rsidRPr="00F32AD5">
        <w:rPr>
          <w:rtl/>
        </w:rPr>
        <w:t>ככל הנראה הרכש נעשה בגלים גדולים, לפי פרויקטים או חוזים</w:t>
      </w:r>
      <w:r w:rsidRPr="00F32AD5">
        <w:t xml:space="preserve"> – </w:t>
      </w:r>
      <w:r w:rsidRPr="00F32AD5">
        <w:rPr>
          <w:rStyle w:val="af8"/>
          <w:b w:val="0"/>
          <w:bCs w:val="0"/>
          <w:rtl/>
        </w:rPr>
        <w:t>ללא קשר מובהק לצריכה בפועל</w:t>
      </w:r>
      <w:r w:rsidRPr="00F32AD5">
        <w:t>.</w:t>
      </w:r>
    </w:p>
    <w:p w14:paraId="61562CA4" w14:textId="626B1EB0" w:rsidR="00F32AD5" w:rsidRDefault="00F32AD5" w:rsidP="00F32AD5">
      <w:pPr>
        <w:pStyle w:val="NormalWeb"/>
        <w:bidi/>
      </w:pPr>
      <w:r>
        <w:rPr>
          <w:rStyle w:val="af8"/>
          <w:rFonts w:hint="cs"/>
          <w:rtl/>
        </w:rPr>
        <w:t xml:space="preserve">3. </w:t>
      </w:r>
      <w:r>
        <w:rPr>
          <w:rStyle w:val="af8"/>
          <w:rtl/>
        </w:rPr>
        <w:t>מסקנות</w:t>
      </w:r>
      <w:r>
        <w:rPr>
          <w:rStyle w:val="af8"/>
        </w:rPr>
        <w:t>:</w:t>
      </w:r>
    </w:p>
    <w:p w14:paraId="41FB8CC9" w14:textId="77777777" w:rsidR="00F32AD5" w:rsidRDefault="00F32AD5" w:rsidP="00F32AD5">
      <w:pPr>
        <w:pStyle w:val="NormalWeb"/>
        <w:numPr>
          <w:ilvl w:val="0"/>
          <w:numId w:val="73"/>
        </w:numPr>
        <w:bidi/>
      </w:pPr>
      <w:r>
        <w:rPr>
          <w:rtl/>
        </w:rPr>
        <w:t>הרכש אינו רציף, מה שמגדיל סיכון לעודפים והון תקוע</w:t>
      </w:r>
      <w:r>
        <w:t>.</w:t>
      </w:r>
    </w:p>
    <w:p w14:paraId="6A54C280" w14:textId="77777777" w:rsidR="00F32AD5" w:rsidRDefault="00F32AD5" w:rsidP="00F32AD5">
      <w:pPr>
        <w:pStyle w:val="NormalWeb"/>
        <w:numPr>
          <w:ilvl w:val="0"/>
          <w:numId w:val="73"/>
        </w:numPr>
        <w:bidi/>
      </w:pPr>
      <w:r>
        <w:rPr>
          <w:rtl/>
        </w:rPr>
        <w:t>לא בוצעה התאמה בין תזמון ההזמנה לתזמון השימוש</w:t>
      </w:r>
      <w:r>
        <w:t>.</w:t>
      </w:r>
    </w:p>
    <w:p w14:paraId="50B68D47" w14:textId="77777777" w:rsidR="00F32AD5" w:rsidRDefault="00F32AD5" w:rsidP="00F32AD5">
      <w:pPr>
        <w:pStyle w:val="NormalWeb"/>
        <w:numPr>
          <w:ilvl w:val="0"/>
          <w:numId w:val="73"/>
        </w:numPr>
        <w:bidi/>
      </w:pPr>
      <w:r>
        <w:rPr>
          <w:rtl/>
        </w:rPr>
        <w:t>עקב חוסר בנתוני עבר – קשה לאמת עונתיות, אך הסימנים הראשונים מצביעים על תכנון לקוי או מגיב מדי</w:t>
      </w:r>
      <w:r>
        <w:t>.</w:t>
      </w:r>
    </w:p>
    <w:p w14:paraId="65C0EE40" w14:textId="1169ABF7" w:rsidR="00F32AD5" w:rsidRDefault="00F32AD5" w:rsidP="00F32AD5">
      <w:pPr>
        <w:pStyle w:val="NormalWeb"/>
        <w:bidi/>
        <w:rPr>
          <w:rtl/>
        </w:rPr>
      </w:pPr>
      <w:r>
        <w:rPr>
          <w:rStyle w:val="af8"/>
          <w:rFonts w:hint="cs"/>
          <w:rtl/>
        </w:rPr>
        <w:t xml:space="preserve">4. </w:t>
      </w:r>
      <w:r>
        <w:rPr>
          <w:rStyle w:val="af8"/>
          <w:rtl/>
        </w:rPr>
        <w:t>חיסכון פוטנציאלי – מה אפשר לעשות</w:t>
      </w:r>
      <w:r>
        <w:rPr>
          <w:rStyle w:val="af8"/>
        </w:rPr>
        <w:t>:</w:t>
      </w:r>
    </w:p>
    <w:p w14:paraId="0656C266" w14:textId="3AE7B2BE" w:rsidR="00F32AD5" w:rsidRPr="00F32AD5" w:rsidRDefault="00F32AD5" w:rsidP="00F32AD5">
      <w:pPr>
        <w:pStyle w:val="NormalWeb"/>
        <w:bidi/>
      </w:pPr>
      <w:r>
        <w:t xml:space="preserve"> </w:t>
      </w:r>
      <w:r w:rsidRPr="00F32AD5">
        <w:rPr>
          <w:rStyle w:val="af8"/>
          <w:b w:val="0"/>
          <w:bCs w:val="0"/>
          <w:rtl/>
        </w:rPr>
        <w:t>לתכנן רכש חכם יותר</w:t>
      </w:r>
      <w:r w:rsidRPr="00F32AD5">
        <w:rPr>
          <w:rtl/>
        </w:rPr>
        <w:t xml:space="preserve"> </w:t>
      </w:r>
      <w:r w:rsidRPr="00F32AD5">
        <w:t xml:space="preserve">– </w:t>
      </w:r>
      <w:r w:rsidRPr="00F32AD5">
        <w:rPr>
          <w:rtl/>
        </w:rPr>
        <w:t>לא להזמין בכמויות גדולות מראש, אלא לפי תחזית ביקוש אמיתית</w:t>
      </w:r>
      <w:r w:rsidRPr="00F32AD5">
        <w:t>.</w:t>
      </w:r>
      <w:r w:rsidRPr="00F32AD5">
        <w:br/>
      </w:r>
      <w:r w:rsidRPr="00F32AD5">
        <w:rPr>
          <w:rStyle w:val="af8"/>
          <w:b w:val="0"/>
          <w:bCs w:val="0"/>
          <w:rtl/>
        </w:rPr>
        <w:t>להטמיע</w:t>
      </w:r>
      <w:r w:rsidRPr="00F32AD5">
        <w:rPr>
          <w:rStyle w:val="af8"/>
          <w:b w:val="0"/>
          <w:bCs w:val="0"/>
        </w:rPr>
        <w:t xml:space="preserve"> "Smoothing" </w:t>
      </w:r>
      <w:r w:rsidRPr="00F32AD5">
        <w:rPr>
          <w:rStyle w:val="af8"/>
          <w:b w:val="0"/>
          <w:bCs w:val="0"/>
          <w:rtl/>
        </w:rPr>
        <w:t>של מחזורי רכש</w:t>
      </w:r>
      <w:r w:rsidRPr="00F32AD5">
        <w:rPr>
          <w:rtl/>
        </w:rPr>
        <w:t xml:space="preserve"> </w:t>
      </w:r>
      <w:r w:rsidRPr="00F32AD5">
        <w:t xml:space="preserve">– </w:t>
      </w:r>
      <w:r w:rsidRPr="00F32AD5">
        <w:rPr>
          <w:rtl/>
        </w:rPr>
        <w:t>הזמנות קטנות בתדירות גבוהה יחסית</w:t>
      </w:r>
      <w:r w:rsidRPr="00F32AD5">
        <w:t xml:space="preserve"> (Just in Time) </w:t>
      </w:r>
      <w:r w:rsidRPr="00F32AD5">
        <w:rPr>
          <w:rtl/>
        </w:rPr>
        <w:t>במקום גלים לא מבוקרים</w:t>
      </w:r>
      <w:r w:rsidRPr="00F32AD5">
        <w:t>.</w:t>
      </w:r>
      <w:r w:rsidRPr="00F32AD5">
        <w:br/>
      </w:r>
      <w:proofErr w:type="spellStart"/>
      <w:r w:rsidRPr="00F32AD5">
        <w:rPr>
          <w:rStyle w:val="af8"/>
          <w:b w:val="0"/>
          <w:bCs w:val="0"/>
          <w:rtl/>
        </w:rPr>
        <w:t>לנטר</w:t>
      </w:r>
      <w:proofErr w:type="spellEnd"/>
      <w:r w:rsidRPr="00F32AD5">
        <w:rPr>
          <w:rStyle w:val="af8"/>
          <w:b w:val="0"/>
          <w:bCs w:val="0"/>
          <w:rtl/>
        </w:rPr>
        <w:t xml:space="preserve"> יציאות מול פרויקטים בפועל</w:t>
      </w:r>
      <w:r w:rsidRPr="00F32AD5">
        <w:rPr>
          <w:rtl/>
        </w:rPr>
        <w:t xml:space="preserve"> </w:t>
      </w:r>
      <w:r w:rsidRPr="00F32AD5">
        <w:t xml:space="preserve">– </w:t>
      </w:r>
      <w:r w:rsidRPr="00F32AD5">
        <w:rPr>
          <w:rtl/>
        </w:rPr>
        <w:t>ולתקף אם הכניסות באמת מוצדקות</w:t>
      </w:r>
      <w:r w:rsidRPr="00F32AD5">
        <w:t>.</w:t>
      </w:r>
    </w:p>
    <w:p w14:paraId="496C8238" w14:textId="2530392E" w:rsidR="00F32AD5" w:rsidRDefault="00F32AD5" w:rsidP="00F32AD5">
      <w:pPr>
        <w:pStyle w:val="NormalWeb"/>
        <w:bidi/>
      </w:pPr>
      <w:r w:rsidRPr="00F32AD5">
        <w:rPr>
          <w:rStyle w:val="af8"/>
          <w:b w:val="0"/>
          <w:bCs w:val="0"/>
          <w:rtl/>
        </w:rPr>
        <w:t>דוגמה מעשית</w:t>
      </w:r>
      <w:r w:rsidRPr="00F32AD5">
        <w:rPr>
          <w:rStyle w:val="af8"/>
          <w:b w:val="0"/>
          <w:bCs w:val="0"/>
        </w:rPr>
        <w:t>:</w:t>
      </w:r>
      <w:r>
        <w:br/>
      </w:r>
      <w:r>
        <w:rPr>
          <w:rtl/>
        </w:rPr>
        <w:t>אם בפברואר הוזמנו מעל 128</w:t>
      </w:r>
      <w:r>
        <w:t xml:space="preserve">K </w:t>
      </w:r>
      <w:r>
        <w:rPr>
          <w:rtl/>
        </w:rPr>
        <w:t>יחידות אך רק אלפים בודדים יצאו – יש כאן הון תקוע שעלול לגרום לבעיות אחסון או התיישנות מלאי</w:t>
      </w:r>
      <w:r>
        <w:t>.</w:t>
      </w:r>
    </w:p>
    <w:p w14:paraId="1AF061C1" w14:textId="1DF6EE30" w:rsidR="007133C8" w:rsidRPr="007133C8" w:rsidRDefault="007133C8" w:rsidP="00F32AD5">
      <w:pPr>
        <w:bidi/>
        <w:rPr>
          <w:rtl/>
          <w:lang w:bidi="he-IL"/>
        </w:rPr>
      </w:pPr>
      <w:r>
        <w:rPr>
          <w:rFonts w:hint="cs"/>
          <w:noProof/>
          <w:lang w:bidi="he-IL"/>
        </w:rPr>
        <w:drawing>
          <wp:inline distT="0" distB="0" distL="0" distR="0" wp14:anchorId="39599167" wp14:editId="4614D89F">
            <wp:extent cx="5486400" cy="2491105"/>
            <wp:effectExtent l="0" t="0" r="0" b="0"/>
            <wp:docPr id="1195322535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2535" name="תמונה 119532253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56C3" w14:textId="3FF79C60" w:rsidR="0065721E" w:rsidRDefault="00000000" w:rsidP="007133C8">
      <w:pPr>
        <w:pStyle w:val="1"/>
        <w:bidi/>
      </w:pPr>
      <w:proofErr w:type="spellStart"/>
      <w:r>
        <w:lastRenderedPageBreak/>
        <w:t>מסקנה</w:t>
      </w:r>
      <w:proofErr w:type="spellEnd"/>
      <w:r>
        <w:t xml:space="preserve"> 7 – </w:t>
      </w:r>
      <w:proofErr w:type="spellStart"/>
      <w:r>
        <w:t>ביצועי</w:t>
      </w:r>
      <w:proofErr w:type="spellEnd"/>
      <w:r>
        <w:t xml:space="preserve"> ספקים</w:t>
      </w:r>
    </w:p>
    <w:p w14:paraId="20D4084C" w14:textId="1513F4CC" w:rsidR="00F32AD5" w:rsidRPr="002D2F15" w:rsidRDefault="00F32AD5" w:rsidP="00F32AD5">
      <w:pPr>
        <w:pStyle w:val="4"/>
        <w:bidi/>
        <w:rPr>
          <w:color w:val="000000" w:themeColor="text1"/>
        </w:rPr>
      </w:pPr>
      <w:r w:rsidRPr="002D2F15">
        <w:rPr>
          <w:rFonts w:hint="cs"/>
          <w:color w:val="000000" w:themeColor="text1"/>
          <w:rtl/>
          <w:lang w:bidi="he-IL"/>
        </w:rPr>
        <w:t xml:space="preserve">1. </w:t>
      </w:r>
      <w:r w:rsidRPr="002D2F15">
        <w:rPr>
          <w:color w:val="000000" w:themeColor="text1"/>
        </w:rPr>
        <w:t xml:space="preserve"> </w:t>
      </w:r>
      <w:proofErr w:type="spellStart"/>
      <w:r w:rsidRPr="002D2F15">
        <w:rPr>
          <w:color w:val="000000" w:themeColor="text1"/>
          <w:rtl/>
        </w:rPr>
        <w:t>שאלת</w:t>
      </w:r>
      <w:proofErr w:type="spellEnd"/>
      <w:r w:rsidRPr="002D2F15">
        <w:rPr>
          <w:color w:val="000000" w:themeColor="text1"/>
          <w:rtl/>
        </w:rPr>
        <w:t xml:space="preserve"> </w:t>
      </w:r>
      <w:proofErr w:type="spellStart"/>
      <w:r w:rsidRPr="002D2F15">
        <w:rPr>
          <w:color w:val="000000" w:themeColor="text1"/>
          <w:rtl/>
        </w:rPr>
        <w:t>מחקר</w:t>
      </w:r>
      <w:proofErr w:type="spellEnd"/>
    </w:p>
    <w:p w14:paraId="014F0DC6" w14:textId="77777777" w:rsidR="00F32AD5" w:rsidRPr="00F32AD5" w:rsidRDefault="00F32AD5" w:rsidP="00F32AD5">
      <w:pPr>
        <w:pStyle w:val="NormalWeb"/>
        <w:bidi/>
        <w:rPr>
          <w:color w:val="000000" w:themeColor="text1"/>
        </w:rPr>
      </w:pPr>
      <w:r w:rsidRPr="00F32AD5">
        <w:rPr>
          <w:color w:val="000000" w:themeColor="text1"/>
          <w:rtl/>
        </w:rPr>
        <w:t xml:space="preserve">האם תדירות ויציבות </w:t>
      </w:r>
      <w:proofErr w:type="spellStart"/>
      <w:r w:rsidRPr="00F32AD5">
        <w:rPr>
          <w:color w:val="000000" w:themeColor="text1"/>
          <w:rtl/>
        </w:rPr>
        <w:t>האספקות</w:t>
      </w:r>
      <w:proofErr w:type="spellEnd"/>
      <w:r w:rsidRPr="00F32AD5">
        <w:rPr>
          <w:color w:val="000000" w:themeColor="text1"/>
          <w:rtl/>
        </w:rPr>
        <w:t xml:space="preserve"> משפיעות על ניהול המלאי והסיכון התפעולי</w:t>
      </w:r>
      <w:r w:rsidRPr="00F32AD5">
        <w:rPr>
          <w:color w:val="000000" w:themeColor="text1"/>
        </w:rPr>
        <w:t>?</w:t>
      </w:r>
    </w:p>
    <w:p w14:paraId="50D02751" w14:textId="0B8CAABD" w:rsidR="00F32AD5" w:rsidRPr="002D2F15" w:rsidRDefault="00F32AD5" w:rsidP="00F32AD5">
      <w:pPr>
        <w:pStyle w:val="4"/>
        <w:bidi/>
        <w:rPr>
          <w:color w:val="000000" w:themeColor="text1"/>
        </w:rPr>
      </w:pPr>
      <w:r w:rsidRPr="002D2F15">
        <w:rPr>
          <w:rFonts w:hint="cs"/>
          <w:color w:val="000000" w:themeColor="text1"/>
          <w:rtl/>
          <w:lang w:bidi="he-IL"/>
        </w:rPr>
        <w:t xml:space="preserve">2. </w:t>
      </w:r>
      <w:r w:rsidRPr="002D2F15">
        <w:rPr>
          <w:color w:val="000000" w:themeColor="text1"/>
        </w:rPr>
        <w:t xml:space="preserve"> </w:t>
      </w:r>
      <w:proofErr w:type="spellStart"/>
      <w:r w:rsidRPr="002D2F15">
        <w:rPr>
          <w:color w:val="000000" w:themeColor="text1"/>
          <w:rtl/>
        </w:rPr>
        <w:t>מה</w:t>
      </w:r>
      <w:proofErr w:type="spellEnd"/>
      <w:r w:rsidRPr="002D2F15">
        <w:rPr>
          <w:color w:val="000000" w:themeColor="text1"/>
          <w:rtl/>
        </w:rPr>
        <w:t xml:space="preserve"> </w:t>
      </w:r>
      <w:proofErr w:type="spellStart"/>
      <w:r w:rsidRPr="002D2F15">
        <w:rPr>
          <w:color w:val="000000" w:themeColor="text1"/>
          <w:rtl/>
        </w:rPr>
        <w:t>מצאנו</w:t>
      </w:r>
      <w:proofErr w:type="spellEnd"/>
      <w:r w:rsidRPr="002D2F15">
        <w:rPr>
          <w:color w:val="000000" w:themeColor="text1"/>
        </w:rPr>
        <w:t>?</w:t>
      </w:r>
    </w:p>
    <w:p w14:paraId="5C8125B8" w14:textId="77777777" w:rsidR="00F32AD5" w:rsidRPr="00F32AD5" w:rsidRDefault="00F32AD5" w:rsidP="00F32AD5">
      <w:pPr>
        <w:pStyle w:val="NormalWeb"/>
        <w:numPr>
          <w:ilvl w:val="0"/>
          <w:numId w:val="78"/>
        </w:numPr>
        <w:bidi/>
        <w:rPr>
          <w:color w:val="000000" w:themeColor="text1"/>
        </w:rPr>
      </w:pPr>
      <w:r w:rsidRPr="00F32AD5">
        <w:rPr>
          <w:color w:val="000000" w:themeColor="text1"/>
          <w:rtl/>
        </w:rPr>
        <w:t xml:space="preserve">חלק מהספקים מבצעים </w:t>
      </w:r>
      <w:proofErr w:type="spellStart"/>
      <w:r w:rsidRPr="00F32AD5">
        <w:rPr>
          <w:color w:val="000000" w:themeColor="text1"/>
          <w:rtl/>
        </w:rPr>
        <w:t>אספקות</w:t>
      </w:r>
      <w:proofErr w:type="spellEnd"/>
      <w:r w:rsidRPr="00F32AD5">
        <w:rPr>
          <w:color w:val="000000" w:themeColor="text1"/>
          <w:rtl/>
        </w:rPr>
        <w:t xml:space="preserve"> תכופות (למשל </w:t>
      </w:r>
      <w:proofErr w:type="spellStart"/>
      <w:r w:rsidRPr="00F32AD5">
        <w:rPr>
          <w:rStyle w:val="af8"/>
          <w:b w:val="0"/>
          <w:bCs w:val="0"/>
          <w:color w:val="000000" w:themeColor="text1"/>
          <w:rtl/>
        </w:rPr>
        <w:t>ג.ברס</w:t>
      </w:r>
      <w:proofErr w:type="spellEnd"/>
      <w:r w:rsidRPr="00F32AD5">
        <w:rPr>
          <w:rStyle w:val="af8"/>
          <w:b w:val="0"/>
          <w:bCs w:val="0"/>
          <w:color w:val="000000" w:themeColor="text1"/>
          <w:rtl/>
        </w:rPr>
        <w:t xml:space="preserve"> שיווק (1983) בע"מ</w:t>
      </w:r>
      <w:r w:rsidRPr="00F32AD5">
        <w:rPr>
          <w:color w:val="000000" w:themeColor="text1"/>
          <w:rtl/>
        </w:rPr>
        <w:t xml:space="preserve"> </w:t>
      </w:r>
      <w:r w:rsidRPr="00F32AD5">
        <w:rPr>
          <w:color w:val="000000" w:themeColor="text1"/>
        </w:rPr>
        <w:t xml:space="preserve">– 142 </w:t>
      </w:r>
      <w:proofErr w:type="spellStart"/>
      <w:r w:rsidRPr="00F32AD5">
        <w:rPr>
          <w:color w:val="000000" w:themeColor="text1"/>
          <w:rtl/>
        </w:rPr>
        <w:t>אספקות</w:t>
      </w:r>
      <w:proofErr w:type="spellEnd"/>
      <w:r w:rsidRPr="00F32AD5">
        <w:rPr>
          <w:color w:val="000000" w:themeColor="text1"/>
        </w:rPr>
        <w:t>).</w:t>
      </w:r>
    </w:p>
    <w:p w14:paraId="6190DA3C" w14:textId="77777777" w:rsidR="00F32AD5" w:rsidRPr="00F32AD5" w:rsidRDefault="00F32AD5" w:rsidP="00F32AD5">
      <w:pPr>
        <w:pStyle w:val="NormalWeb"/>
        <w:numPr>
          <w:ilvl w:val="0"/>
          <w:numId w:val="78"/>
        </w:numPr>
        <w:bidi/>
        <w:rPr>
          <w:color w:val="000000" w:themeColor="text1"/>
        </w:rPr>
      </w:pPr>
      <w:r w:rsidRPr="00F32AD5">
        <w:rPr>
          <w:color w:val="000000" w:themeColor="text1"/>
          <w:rtl/>
        </w:rPr>
        <w:t xml:space="preserve">חלקם מספקים כמויות משתנות מאוד (למשל </w:t>
      </w:r>
      <w:r w:rsidRPr="00F32AD5">
        <w:rPr>
          <w:rStyle w:val="af8"/>
          <w:b w:val="0"/>
          <w:bCs w:val="0"/>
          <w:color w:val="000000" w:themeColor="text1"/>
          <w:rtl/>
        </w:rPr>
        <w:t>טכנו-בורג בע"מ</w:t>
      </w:r>
      <w:r w:rsidRPr="00F32AD5">
        <w:rPr>
          <w:color w:val="000000" w:themeColor="text1"/>
        </w:rPr>
        <w:t xml:space="preserve">, </w:t>
      </w:r>
      <w:r w:rsidRPr="00F32AD5">
        <w:rPr>
          <w:rStyle w:val="af8"/>
          <w:b w:val="0"/>
          <w:bCs w:val="0"/>
          <w:color w:val="000000" w:themeColor="text1"/>
          <w:rtl/>
        </w:rPr>
        <w:t xml:space="preserve">פניקס </w:t>
      </w:r>
      <w:proofErr w:type="spellStart"/>
      <w:r w:rsidRPr="00F32AD5">
        <w:rPr>
          <w:rStyle w:val="af8"/>
          <w:b w:val="0"/>
          <w:bCs w:val="0"/>
          <w:color w:val="000000" w:themeColor="text1"/>
          <w:rtl/>
        </w:rPr>
        <w:t>קונקטיקס</w:t>
      </w:r>
      <w:proofErr w:type="spellEnd"/>
      <w:r w:rsidRPr="00F32AD5">
        <w:rPr>
          <w:rStyle w:val="af8"/>
          <w:b w:val="0"/>
          <w:bCs w:val="0"/>
          <w:color w:val="000000" w:themeColor="text1"/>
          <w:rtl/>
        </w:rPr>
        <w:t xml:space="preserve"> (ישראל) בע"מ</w:t>
      </w:r>
      <w:r w:rsidRPr="00F32AD5">
        <w:rPr>
          <w:color w:val="000000" w:themeColor="text1"/>
        </w:rPr>
        <w:t>).</w:t>
      </w:r>
    </w:p>
    <w:p w14:paraId="0D111A33" w14:textId="77777777" w:rsidR="00F32AD5" w:rsidRPr="00F32AD5" w:rsidRDefault="00F32AD5" w:rsidP="00F32AD5">
      <w:pPr>
        <w:pStyle w:val="NormalWeb"/>
        <w:numPr>
          <w:ilvl w:val="0"/>
          <w:numId w:val="78"/>
        </w:numPr>
        <w:bidi/>
        <w:rPr>
          <w:color w:val="000000" w:themeColor="text1"/>
        </w:rPr>
      </w:pPr>
      <w:r w:rsidRPr="00F32AD5">
        <w:rPr>
          <w:color w:val="000000" w:themeColor="text1"/>
          <w:rtl/>
        </w:rPr>
        <w:t xml:space="preserve">ספקים יציבים כמו </w:t>
      </w:r>
      <w:r w:rsidRPr="00F32AD5">
        <w:rPr>
          <w:rStyle w:val="af8"/>
          <w:b w:val="0"/>
          <w:bCs w:val="0"/>
          <w:color w:val="000000" w:themeColor="text1"/>
        </w:rPr>
        <w:t>ZUP EMITER</w:t>
      </w:r>
      <w:r w:rsidRPr="00F32AD5">
        <w:rPr>
          <w:color w:val="000000" w:themeColor="text1"/>
        </w:rPr>
        <w:t xml:space="preserve"> </w:t>
      </w:r>
      <w:r w:rsidRPr="00F32AD5">
        <w:rPr>
          <w:color w:val="000000" w:themeColor="text1"/>
          <w:rtl/>
        </w:rPr>
        <w:t>מספקים כמות דומה בכל משלוח</w:t>
      </w:r>
      <w:r w:rsidRPr="00F32AD5">
        <w:rPr>
          <w:color w:val="000000" w:themeColor="text1"/>
        </w:rPr>
        <w:t>.</w:t>
      </w:r>
    </w:p>
    <w:p w14:paraId="6426C74E" w14:textId="4B59A263" w:rsidR="00F32AD5" w:rsidRPr="002D2F15" w:rsidRDefault="00F32AD5" w:rsidP="00F32AD5">
      <w:pPr>
        <w:pStyle w:val="4"/>
        <w:bidi/>
        <w:rPr>
          <w:color w:val="000000" w:themeColor="text1"/>
        </w:rPr>
      </w:pPr>
      <w:r w:rsidRPr="002D2F15">
        <w:rPr>
          <w:rFonts w:hint="cs"/>
          <w:color w:val="000000" w:themeColor="text1"/>
          <w:rtl/>
          <w:lang w:bidi="he-IL"/>
        </w:rPr>
        <w:t xml:space="preserve">3. </w:t>
      </w:r>
      <w:r w:rsidRPr="002D2F15">
        <w:rPr>
          <w:color w:val="000000" w:themeColor="text1"/>
        </w:rPr>
        <w:t xml:space="preserve"> </w:t>
      </w:r>
      <w:proofErr w:type="spellStart"/>
      <w:r w:rsidRPr="002D2F15">
        <w:rPr>
          <w:color w:val="000000" w:themeColor="text1"/>
          <w:rtl/>
        </w:rPr>
        <w:t>מסקנות</w:t>
      </w:r>
      <w:proofErr w:type="spellEnd"/>
    </w:p>
    <w:p w14:paraId="3EB8DEB1" w14:textId="77777777" w:rsidR="00F32AD5" w:rsidRPr="00F32AD5" w:rsidRDefault="00F32AD5" w:rsidP="00F32AD5">
      <w:pPr>
        <w:pStyle w:val="NormalWeb"/>
        <w:numPr>
          <w:ilvl w:val="0"/>
          <w:numId w:val="79"/>
        </w:numPr>
        <w:bidi/>
        <w:rPr>
          <w:color w:val="000000" w:themeColor="text1"/>
        </w:rPr>
      </w:pPr>
      <w:r w:rsidRPr="00F32AD5">
        <w:rPr>
          <w:color w:val="000000" w:themeColor="text1"/>
          <w:rtl/>
        </w:rPr>
        <w:t>ספקים לא עקביים גורמים לחוסרים או עודפים</w:t>
      </w:r>
      <w:r w:rsidRPr="00F32AD5">
        <w:rPr>
          <w:color w:val="000000" w:themeColor="text1"/>
        </w:rPr>
        <w:t>.</w:t>
      </w:r>
    </w:p>
    <w:p w14:paraId="55440098" w14:textId="77777777" w:rsidR="00F32AD5" w:rsidRPr="00F32AD5" w:rsidRDefault="00F32AD5" w:rsidP="00F32AD5">
      <w:pPr>
        <w:pStyle w:val="NormalWeb"/>
        <w:numPr>
          <w:ilvl w:val="0"/>
          <w:numId w:val="79"/>
        </w:numPr>
        <w:bidi/>
        <w:rPr>
          <w:color w:val="000000" w:themeColor="text1"/>
        </w:rPr>
      </w:pPr>
      <w:r w:rsidRPr="00F32AD5">
        <w:rPr>
          <w:color w:val="000000" w:themeColor="text1"/>
          <w:rtl/>
        </w:rPr>
        <w:t>ספקים עקביים מאפשרים תכנון טוב יותר</w:t>
      </w:r>
      <w:r w:rsidRPr="00F32AD5">
        <w:rPr>
          <w:color w:val="000000" w:themeColor="text1"/>
        </w:rPr>
        <w:t>.</w:t>
      </w:r>
    </w:p>
    <w:p w14:paraId="2CD7AE52" w14:textId="555D0279" w:rsidR="00F32AD5" w:rsidRPr="002D2F15" w:rsidRDefault="00F32AD5" w:rsidP="00F32AD5">
      <w:pPr>
        <w:pStyle w:val="4"/>
        <w:numPr>
          <w:ilvl w:val="1"/>
          <w:numId w:val="70"/>
        </w:numPr>
        <w:bidi/>
        <w:rPr>
          <w:color w:val="000000" w:themeColor="text1"/>
        </w:rPr>
      </w:pPr>
      <w:proofErr w:type="spellStart"/>
      <w:r w:rsidRPr="002D2F15">
        <w:rPr>
          <w:color w:val="000000" w:themeColor="text1"/>
          <w:rtl/>
        </w:rPr>
        <w:t>איך</w:t>
      </w:r>
      <w:proofErr w:type="spellEnd"/>
      <w:r w:rsidRPr="002D2F15">
        <w:rPr>
          <w:color w:val="000000" w:themeColor="text1"/>
          <w:rtl/>
        </w:rPr>
        <w:t xml:space="preserve"> </w:t>
      </w:r>
      <w:proofErr w:type="spellStart"/>
      <w:r w:rsidRPr="002D2F15">
        <w:rPr>
          <w:color w:val="000000" w:themeColor="text1"/>
          <w:rtl/>
        </w:rPr>
        <w:t>לחסוך</w:t>
      </w:r>
      <w:proofErr w:type="spellEnd"/>
      <w:r w:rsidRPr="002D2F15">
        <w:rPr>
          <w:color w:val="000000" w:themeColor="text1"/>
          <w:rtl/>
        </w:rPr>
        <w:t xml:space="preserve"> </w:t>
      </w:r>
      <w:proofErr w:type="spellStart"/>
      <w:r w:rsidRPr="002D2F15">
        <w:rPr>
          <w:color w:val="000000" w:themeColor="text1"/>
          <w:rtl/>
        </w:rPr>
        <w:t>או</w:t>
      </w:r>
      <w:proofErr w:type="spellEnd"/>
      <w:r w:rsidRPr="002D2F15">
        <w:rPr>
          <w:color w:val="000000" w:themeColor="text1"/>
          <w:rtl/>
        </w:rPr>
        <w:t xml:space="preserve"> </w:t>
      </w:r>
      <w:proofErr w:type="spellStart"/>
      <w:r w:rsidRPr="002D2F15">
        <w:rPr>
          <w:color w:val="000000" w:themeColor="text1"/>
          <w:rtl/>
        </w:rPr>
        <w:t>לשפר</w:t>
      </w:r>
      <w:proofErr w:type="spellEnd"/>
      <w:r w:rsidRPr="002D2F15">
        <w:rPr>
          <w:color w:val="000000" w:themeColor="text1"/>
          <w:rtl/>
        </w:rPr>
        <w:t xml:space="preserve"> </w:t>
      </w:r>
      <w:proofErr w:type="spellStart"/>
      <w:r w:rsidRPr="002D2F15">
        <w:rPr>
          <w:color w:val="000000" w:themeColor="text1"/>
          <w:rtl/>
        </w:rPr>
        <w:t>זמני</w:t>
      </w:r>
      <w:proofErr w:type="spellEnd"/>
      <w:r w:rsidRPr="002D2F15">
        <w:rPr>
          <w:color w:val="000000" w:themeColor="text1"/>
          <w:rtl/>
        </w:rPr>
        <w:t xml:space="preserve"> </w:t>
      </w:r>
      <w:proofErr w:type="spellStart"/>
      <w:r w:rsidRPr="002D2F15">
        <w:rPr>
          <w:color w:val="000000" w:themeColor="text1"/>
          <w:rtl/>
        </w:rPr>
        <w:t>אספקה</w:t>
      </w:r>
      <w:proofErr w:type="spellEnd"/>
      <w:r w:rsidRPr="002D2F15">
        <w:rPr>
          <w:color w:val="000000" w:themeColor="text1"/>
        </w:rPr>
        <w:t>?</w:t>
      </w:r>
    </w:p>
    <w:p w14:paraId="6947573A" w14:textId="77777777" w:rsidR="00F32AD5" w:rsidRPr="00F32AD5" w:rsidRDefault="00F32AD5" w:rsidP="00F32AD5">
      <w:pPr>
        <w:pStyle w:val="NormalWeb"/>
        <w:numPr>
          <w:ilvl w:val="0"/>
          <w:numId w:val="80"/>
        </w:numPr>
        <w:bidi/>
        <w:rPr>
          <w:color w:val="000000" w:themeColor="text1"/>
        </w:rPr>
      </w:pPr>
      <w:r w:rsidRPr="00F32AD5">
        <w:rPr>
          <w:rStyle w:val="af8"/>
          <w:b w:val="0"/>
          <w:bCs w:val="0"/>
          <w:color w:val="000000" w:themeColor="text1"/>
          <w:rtl/>
        </w:rPr>
        <w:t>ספקים יציבים</w:t>
      </w:r>
      <w:r w:rsidRPr="00F32AD5">
        <w:rPr>
          <w:color w:val="000000" w:themeColor="text1"/>
        </w:rPr>
        <w:t xml:space="preserve">: </w:t>
      </w:r>
      <w:r w:rsidRPr="00F32AD5">
        <w:rPr>
          <w:color w:val="000000" w:themeColor="text1"/>
          <w:rtl/>
        </w:rPr>
        <w:t>לחזק קשר, לבצע מו"מ על תנאים טובים</w:t>
      </w:r>
      <w:r w:rsidRPr="00F32AD5">
        <w:rPr>
          <w:color w:val="000000" w:themeColor="text1"/>
        </w:rPr>
        <w:t>.</w:t>
      </w:r>
    </w:p>
    <w:p w14:paraId="70EA4B4C" w14:textId="77777777" w:rsidR="00F32AD5" w:rsidRPr="00F32AD5" w:rsidRDefault="00F32AD5" w:rsidP="00F32AD5">
      <w:pPr>
        <w:pStyle w:val="NormalWeb"/>
        <w:numPr>
          <w:ilvl w:val="0"/>
          <w:numId w:val="80"/>
        </w:numPr>
        <w:bidi/>
        <w:rPr>
          <w:color w:val="000000" w:themeColor="text1"/>
        </w:rPr>
      </w:pPr>
      <w:r w:rsidRPr="00F32AD5">
        <w:rPr>
          <w:rStyle w:val="af8"/>
          <w:b w:val="0"/>
          <w:bCs w:val="0"/>
          <w:color w:val="000000" w:themeColor="text1"/>
          <w:rtl/>
        </w:rPr>
        <w:t>ספקים לא עקביים</w:t>
      </w:r>
      <w:r w:rsidRPr="00F32AD5">
        <w:rPr>
          <w:color w:val="000000" w:themeColor="text1"/>
        </w:rPr>
        <w:t xml:space="preserve">: </w:t>
      </w:r>
      <w:r w:rsidRPr="00F32AD5">
        <w:rPr>
          <w:color w:val="000000" w:themeColor="text1"/>
          <w:rtl/>
        </w:rPr>
        <w:t>להגדיר לוחות אספקה ברורים, לשקול חלופות</w:t>
      </w:r>
      <w:r w:rsidRPr="00F32AD5">
        <w:rPr>
          <w:color w:val="000000" w:themeColor="text1"/>
        </w:rPr>
        <w:t>.</w:t>
      </w:r>
    </w:p>
    <w:p w14:paraId="112C3635" w14:textId="77777777" w:rsidR="00F32AD5" w:rsidRPr="00F32AD5" w:rsidRDefault="00F32AD5" w:rsidP="00F32AD5">
      <w:pPr>
        <w:pStyle w:val="NormalWeb"/>
        <w:numPr>
          <w:ilvl w:val="0"/>
          <w:numId w:val="81"/>
        </w:numPr>
        <w:bidi/>
        <w:rPr>
          <w:color w:val="000000" w:themeColor="text1"/>
        </w:rPr>
      </w:pPr>
      <w:r w:rsidRPr="00F32AD5">
        <w:rPr>
          <w:rStyle w:val="af8"/>
          <w:b w:val="0"/>
          <w:bCs w:val="0"/>
          <w:color w:val="000000" w:themeColor="text1"/>
          <w:rtl/>
        </w:rPr>
        <w:t>ספק לבדיקה</w:t>
      </w:r>
      <w:r w:rsidRPr="00F32AD5">
        <w:rPr>
          <w:color w:val="000000" w:themeColor="text1"/>
        </w:rPr>
        <w:t xml:space="preserve">: </w:t>
      </w:r>
      <w:r w:rsidRPr="00F32AD5">
        <w:rPr>
          <w:color w:val="000000" w:themeColor="text1"/>
          <w:rtl/>
        </w:rPr>
        <w:t>טכנו-בורג בע"מ – שונות גבוהה</w:t>
      </w:r>
      <w:r w:rsidRPr="00F32AD5">
        <w:rPr>
          <w:color w:val="000000" w:themeColor="text1"/>
        </w:rPr>
        <w:t>.</w:t>
      </w:r>
    </w:p>
    <w:p w14:paraId="682837F0" w14:textId="77777777" w:rsidR="00F32AD5" w:rsidRPr="00F32AD5" w:rsidRDefault="00F32AD5" w:rsidP="00F32AD5">
      <w:pPr>
        <w:pStyle w:val="NormalWeb"/>
        <w:numPr>
          <w:ilvl w:val="0"/>
          <w:numId w:val="81"/>
        </w:numPr>
        <w:bidi/>
        <w:rPr>
          <w:color w:val="000000" w:themeColor="text1"/>
        </w:rPr>
      </w:pPr>
      <w:r w:rsidRPr="00F32AD5">
        <w:rPr>
          <w:rStyle w:val="af8"/>
          <w:b w:val="0"/>
          <w:bCs w:val="0"/>
          <w:color w:val="000000" w:themeColor="text1"/>
          <w:rtl/>
        </w:rPr>
        <w:t>ספק לחיזוק</w:t>
      </w:r>
      <w:r w:rsidRPr="00F32AD5">
        <w:rPr>
          <w:color w:val="000000" w:themeColor="text1"/>
        </w:rPr>
        <w:t xml:space="preserve">: ZUP EMITER – </w:t>
      </w:r>
      <w:r w:rsidRPr="00F32AD5">
        <w:rPr>
          <w:color w:val="000000" w:themeColor="text1"/>
          <w:rtl/>
        </w:rPr>
        <w:t>אספקה עקבית</w:t>
      </w:r>
      <w:r w:rsidRPr="00F32AD5">
        <w:rPr>
          <w:color w:val="000000" w:themeColor="text1"/>
        </w:rPr>
        <w:t>.</w:t>
      </w:r>
    </w:p>
    <w:p w14:paraId="69F6E43A" w14:textId="77777777" w:rsidR="00F32AD5" w:rsidRPr="00F32AD5" w:rsidRDefault="00F32AD5" w:rsidP="00F32AD5">
      <w:pPr>
        <w:pStyle w:val="NormalWeb"/>
        <w:numPr>
          <w:ilvl w:val="0"/>
          <w:numId w:val="81"/>
        </w:numPr>
        <w:bidi/>
        <w:rPr>
          <w:color w:val="000000" w:themeColor="text1"/>
        </w:rPr>
      </w:pPr>
      <w:r w:rsidRPr="00F32AD5">
        <w:rPr>
          <w:rStyle w:val="af8"/>
          <w:b w:val="0"/>
          <w:bCs w:val="0"/>
          <w:color w:val="000000" w:themeColor="text1"/>
          <w:rtl/>
        </w:rPr>
        <w:t>שיפור</w:t>
      </w:r>
      <w:r w:rsidRPr="00F32AD5">
        <w:rPr>
          <w:color w:val="000000" w:themeColor="text1"/>
        </w:rPr>
        <w:t xml:space="preserve">: </w:t>
      </w:r>
      <w:r w:rsidRPr="00F32AD5">
        <w:rPr>
          <w:color w:val="000000" w:themeColor="text1"/>
          <w:rtl/>
        </w:rPr>
        <w:t>מערכת התרעה על ספקים עם שונות קיצונית</w:t>
      </w:r>
      <w:r w:rsidRPr="00F32AD5">
        <w:rPr>
          <w:color w:val="000000" w:themeColor="text1"/>
        </w:rPr>
        <w:t>.</w:t>
      </w:r>
    </w:p>
    <w:p w14:paraId="4E4807F8" w14:textId="77777777" w:rsidR="00F32AD5" w:rsidRDefault="00F32AD5" w:rsidP="007133C8">
      <w:pPr>
        <w:bidi/>
        <w:rPr>
          <w:rtl/>
          <w:lang w:bidi="he-IL"/>
        </w:rPr>
      </w:pPr>
    </w:p>
    <w:p w14:paraId="43ABEDD6" w14:textId="77777777" w:rsidR="00F32AD5" w:rsidRDefault="00F32AD5" w:rsidP="00F32AD5">
      <w:pPr>
        <w:bidi/>
        <w:rPr>
          <w:rtl/>
          <w:lang w:bidi="he-IL"/>
        </w:rPr>
      </w:pPr>
    </w:p>
    <w:p w14:paraId="06A60CD1" w14:textId="77777777" w:rsidR="00F32AD5" w:rsidRDefault="00F32AD5" w:rsidP="00F32AD5">
      <w:pPr>
        <w:bidi/>
        <w:rPr>
          <w:rtl/>
          <w:lang w:bidi="he-IL"/>
        </w:rPr>
      </w:pPr>
    </w:p>
    <w:p w14:paraId="44CEACB4" w14:textId="77777777" w:rsidR="00F32AD5" w:rsidRDefault="00F32AD5" w:rsidP="00F32AD5">
      <w:pPr>
        <w:bidi/>
        <w:rPr>
          <w:rtl/>
          <w:lang w:bidi="he-IL"/>
        </w:rPr>
      </w:pPr>
    </w:p>
    <w:p w14:paraId="395F6108" w14:textId="47C4541A" w:rsidR="007133C8" w:rsidRDefault="00F32AD5" w:rsidP="00F32AD5">
      <w:pPr>
        <w:bidi/>
        <w:rPr>
          <w:rtl/>
          <w:lang w:bidi="he-IL"/>
        </w:rPr>
      </w:pPr>
      <w:r>
        <w:rPr>
          <w:noProof/>
          <w:lang w:bidi="he-IL"/>
        </w:rPr>
        <w:lastRenderedPageBreak/>
        <w:drawing>
          <wp:inline distT="0" distB="0" distL="0" distR="0" wp14:anchorId="451D433B" wp14:editId="0EAD65FA">
            <wp:extent cx="5486400" cy="2559685"/>
            <wp:effectExtent l="0" t="0" r="0" b="5715"/>
            <wp:docPr id="1200479406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79406" name="תמונה 12004794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F0D0" w14:textId="77777777" w:rsidR="007133C8" w:rsidRDefault="007133C8" w:rsidP="007133C8">
      <w:pPr>
        <w:bidi/>
        <w:rPr>
          <w:rtl/>
          <w:lang w:bidi="he-IL"/>
        </w:rPr>
      </w:pPr>
    </w:p>
    <w:p w14:paraId="5A34E154" w14:textId="78399E30" w:rsidR="007133C8" w:rsidRDefault="00F32AD5" w:rsidP="007133C8">
      <w:pPr>
        <w:bidi/>
        <w:rPr>
          <w:rtl/>
          <w:lang w:bidi="he-IL"/>
        </w:rPr>
      </w:pPr>
      <w:r>
        <w:rPr>
          <w:noProof/>
          <w:lang w:bidi="he-IL"/>
        </w:rPr>
        <w:drawing>
          <wp:inline distT="0" distB="0" distL="0" distR="0" wp14:anchorId="55769E15" wp14:editId="21F61928">
            <wp:extent cx="5486400" cy="3787140"/>
            <wp:effectExtent l="0" t="0" r="0" b="0"/>
            <wp:docPr id="454896341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6341" name="תמונה 4548963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4FAC" w14:textId="0826356A" w:rsidR="007133C8" w:rsidRDefault="00F32AD5" w:rsidP="007133C8">
      <w:pPr>
        <w:bidi/>
        <w:rPr>
          <w:rtl/>
          <w:lang w:bidi="he-IL"/>
        </w:rPr>
      </w:pPr>
      <w:r>
        <w:rPr>
          <w:noProof/>
          <w:lang w:bidi="he-IL"/>
        </w:rPr>
        <w:lastRenderedPageBreak/>
        <w:drawing>
          <wp:inline distT="0" distB="0" distL="0" distR="0" wp14:anchorId="3CDBD75C" wp14:editId="62871E36">
            <wp:extent cx="5893636" cy="2353362"/>
            <wp:effectExtent l="0" t="0" r="0" b="0"/>
            <wp:docPr id="1933148177" name="תמונה 13" descr="תמונה שמכילה קו, טקסט, תרשים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8177" name="תמונה 13" descr="תמונה שמכילה קו, טקסט, תרשים, עלילה&#10;&#10;תוכן בינה מלאכותית גנרטיבית עשוי להיות שגוי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2" cy="237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e-IL"/>
        </w:rPr>
        <w:drawing>
          <wp:inline distT="0" distB="0" distL="0" distR="0" wp14:anchorId="1C2F1AC3" wp14:editId="6E80C91C">
            <wp:extent cx="5486400" cy="2545080"/>
            <wp:effectExtent l="0" t="0" r="0" b="0"/>
            <wp:docPr id="687963290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63290" name="תמונה 68796329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7A79" w14:textId="77777777" w:rsidR="00656F01" w:rsidRDefault="00656F01" w:rsidP="00656F01">
      <w:pPr>
        <w:bidi/>
        <w:rPr>
          <w:rtl/>
          <w:lang w:bidi="he-IL"/>
        </w:rPr>
      </w:pPr>
    </w:p>
    <w:p w14:paraId="7AFCC15C" w14:textId="77777777" w:rsidR="00656F01" w:rsidRDefault="00656F01" w:rsidP="00656F01">
      <w:pPr>
        <w:bidi/>
        <w:rPr>
          <w:rtl/>
          <w:lang w:bidi="he-IL"/>
        </w:rPr>
      </w:pPr>
    </w:p>
    <w:p w14:paraId="18E28BA6" w14:textId="77777777" w:rsidR="00656F01" w:rsidRDefault="00656F01" w:rsidP="00656F01">
      <w:pPr>
        <w:bidi/>
        <w:rPr>
          <w:rtl/>
          <w:lang w:bidi="he-IL"/>
        </w:rPr>
      </w:pPr>
    </w:p>
    <w:p w14:paraId="0D299CEC" w14:textId="77777777" w:rsidR="00656F01" w:rsidRDefault="00656F01" w:rsidP="00656F01">
      <w:pPr>
        <w:bidi/>
        <w:rPr>
          <w:rtl/>
          <w:lang w:bidi="he-IL"/>
        </w:rPr>
      </w:pPr>
    </w:p>
    <w:p w14:paraId="130A8E36" w14:textId="77777777" w:rsidR="00656F01" w:rsidRDefault="00656F01" w:rsidP="00656F01">
      <w:pPr>
        <w:bidi/>
        <w:rPr>
          <w:rtl/>
          <w:lang w:bidi="he-IL"/>
        </w:rPr>
      </w:pPr>
    </w:p>
    <w:p w14:paraId="37F9863A" w14:textId="77777777" w:rsidR="00656F01" w:rsidRDefault="00656F01" w:rsidP="00656F01">
      <w:pPr>
        <w:bidi/>
        <w:rPr>
          <w:rtl/>
          <w:lang w:bidi="he-IL"/>
        </w:rPr>
      </w:pPr>
    </w:p>
    <w:p w14:paraId="4976B2E5" w14:textId="77777777" w:rsidR="00656F01" w:rsidRDefault="00656F01" w:rsidP="00656F01">
      <w:pPr>
        <w:bidi/>
        <w:rPr>
          <w:rtl/>
          <w:lang w:bidi="he-IL"/>
        </w:rPr>
      </w:pPr>
    </w:p>
    <w:p w14:paraId="1814B241" w14:textId="77777777" w:rsidR="00656F01" w:rsidRDefault="00656F01" w:rsidP="00656F01">
      <w:pPr>
        <w:bidi/>
        <w:rPr>
          <w:rtl/>
          <w:lang w:bidi="he-IL"/>
        </w:rPr>
      </w:pPr>
    </w:p>
    <w:p w14:paraId="479DF0E3" w14:textId="77777777" w:rsidR="00656F01" w:rsidRDefault="00656F01" w:rsidP="00656F01">
      <w:pPr>
        <w:bidi/>
        <w:rPr>
          <w:rtl/>
          <w:lang w:bidi="he-IL"/>
        </w:rPr>
      </w:pPr>
    </w:p>
    <w:p w14:paraId="53227094" w14:textId="77777777" w:rsidR="00656F01" w:rsidRDefault="00656F01" w:rsidP="00656F01">
      <w:pPr>
        <w:bidi/>
        <w:rPr>
          <w:rtl/>
          <w:lang w:bidi="he-IL"/>
        </w:rPr>
      </w:pPr>
    </w:p>
    <w:p w14:paraId="6D13673B" w14:textId="77777777" w:rsidR="00074DC8" w:rsidRPr="00074DC8" w:rsidRDefault="00074DC8" w:rsidP="00656F01">
      <w:pPr>
        <w:pStyle w:val="1"/>
        <w:bidi/>
        <w:rPr>
          <w:b w:val="0"/>
          <w:bCs w:val="0"/>
          <w:sz w:val="40"/>
          <w:szCs w:val="40"/>
          <w:u w:val="single"/>
          <w:rtl/>
          <w:lang w:bidi="he-IL"/>
        </w:rPr>
      </w:pPr>
      <w:r w:rsidRPr="00074DC8">
        <w:rPr>
          <w:rFonts w:hint="cs"/>
          <w:b w:val="0"/>
          <w:bCs w:val="0"/>
          <w:sz w:val="40"/>
          <w:szCs w:val="40"/>
          <w:u w:val="single"/>
          <w:rtl/>
          <w:lang w:bidi="he-IL"/>
        </w:rPr>
        <w:lastRenderedPageBreak/>
        <w:t>סיכום נקודות קריטיות</w:t>
      </w:r>
    </w:p>
    <w:p w14:paraId="668EA318" w14:textId="4DA5CF6D" w:rsidR="00656F01" w:rsidRDefault="00656F01" w:rsidP="00074DC8">
      <w:pPr>
        <w:pStyle w:val="1"/>
        <w:bidi/>
      </w:pPr>
      <w:proofErr w:type="spellStart"/>
      <w:r>
        <w:rPr>
          <w:rtl/>
        </w:rPr>
        <w:t>ניהול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מלאי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חכם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יותר</w:t>
      </w:r>
      <w:proofErr w:type="spellEnd"/>
    </w:p>
    <w:p w14:paraId="0696131F" w14:textId="77777777" w:rsidR="00074DC8" w:rsidRDefault="00074DC8" w:rsidP="00074DC8">
      <w:pPr>
        <w:pStyle w:val="21"/>
        <w:bidi/>
      </w:pPr>
      <w:proofErr w:type="spellStart"/>
      <w:r>
        <w:rPr>
          <w:rtl/>
        </w:rPr>
        <w:t>ניתוח</w:t>
      </w:r>
      <w:proofErr w:type="spellEnd"/>
      <w:r>
        <w:rPr>
          <w:rtl/>
        </w:rPr>
        <w:t xml:space="preserve"> 7 </w:t>
      </w:r>
      <w:proofErr w:type="spellStart"/>
      <w:r>
        <w:rPr>
          <w:rtl/>
        </w:rPr>
        <w:t>הפריטים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היקרים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ביותר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במלאי</w:t>
      </w:r>
      <w:proofErr w:type="spellEnd"/>
    </w:p>
    <w:p w14:paraId="466835B2" w14:textId="77777777" w:rsidR="00074DC8" w:rsidRDefault="00074DC8" w:rsidP="00074DC8">
      <w:pPr>
        <w:pStyle w:val="NormalWeb"/>
        <w:bidi/>
      </w:pPr>
      <w:r>
        <w:rPr>
          <w:rtl/>
        </w:rPr>
        <w:t>בבדיקה בין סוף שנת 2024 למצב המלאי במאי 2025 נמצא כי במספר מצומצם של פריטים – שבעה בלבד – נרשמה עלייה חדה בהיקף המלאי, שגרמה להקפאת סכומי כסף משמעותיים</w:t>
      </w:r>
      <w:r>
        <w:t>.</w:t>
      </w:r>
    </w:p>
    <w:p w14:paraId="26E0D8AA" w14:textId="77777777" w:rsidR="00074DC8" w:rsidRDefault="00074DC8" w:rsidP="00074DC8">
      <w:pPr>
        <w:pStyle w:val="NormalWeb"/>
        <w:bidi/>
      </w:pPr>
      <w:r>
        <w:rPr>
          <w:rtl/>
        </w:rPr>
        <w:t>כך למשל, בפריט אחד בלבד (מק״ט 33000040) המלאי עלה מכ־500 אלף ₪ בסוף 2024 ליותר מ־2.1 מיליון ₪ במאי 2025 – תוספת של כ־1.7 מיליון ₪. גם שני פריטים נוספים (16081977 ו־12000113) הצטברו למאות אלפי שקלים עודפים, בהיקף של כ־1.2 מיליון ₪ נוספים לעומת רמתם בסוף 2024. יתר ארבעת הפריטים היקרים ברשימה תרמו גם הם עודפי מלאי בהיקף של כ־0.5 מיליון ₪</w:t>
      </w:r>
      <w:r>
        <w:t>.</w:t>
      </w:r>
    </w:p>
    <w:p w14:paraId="1AE4B3EC" w14:textId="77777777" w:rsidR="00074DC8" w:rsidRDefault="00074DC8" w:rsidP="00074DC8">
      <w:pPr>
        <w:pStyle w:val="NormalWeb"/>
        <w:bidi/>
      </w:pPr>
      <w:r>
        <w:rPr>
          <w:rtl/>
        </w:rPr>
        <w:t>בסך הכול, שבעת הפריטים הללו לבדם הוסיפו כ־3.3–3.5 מיליון ₪ של מלאי עודף בתוך חמישה חודשים בלבד. העובדה שבסוף 2024 החזקת המלאי של פריטים אלה הייתה נמוכה בהרבה מעידה שאין חובה אמיתית להחזיק אותם ברמות כה גבוהות באופן שוטף</w:t>
      </w:r>
      <w:r>
        <w:t>.</w:t>
      </w:r>
    </w:p>
    <w:p w14:paraId="1472DC48" w14:textId="76FEC8A3" w:rsidR="00656F01" w:rsidRDefault="00074DC8" w:rsidP="00074DC8">
      <w:pPr>
        <w:pStyle w:val="NormalWeb"/>
        <w:bidi/>
      </w:pPr>
      <w:r>
        <w:rPr>
          <w:rtl/>
        </w:rPr>
        <w:t>בניהול מוקפד של מספר מצומצם של פריטים ניתן לשחרר סכומי כסף מהותיים מהון חוזר, לשפר את התזרים ולצמצם עלויות אחסנה – וכל זאת מבלי לפגוע בזמינות התפעולית</w:t>
      </w:r>
      <w:r>
        <w:t>.</w:t>
      </w:r>
    </w:p>
    <w:p w14:paraId="0CB0DA36" w14:textId="15797D0B" w:rsidR="00656F01" w:rsidRDefault="00656F01" w:rsidP="00656F01">
      <w:pPr>
        <w:pStyle w:val="NormalWeb"/>
        <w:bidi/>
        <w:ind w:left="720"/>
      </w:pPr>
      <w:r>
        <w:rPr>
          <w:rStyle w:val="af8"/>
          <w:rtl/>
        </w:rPr>
        <w:t>הערה חשובה</w:t>
      </w:r>
      <w:r>
        <w:rPr>
          <w:rStyle w:val="af8"/>
        </w:rPr>
        <w:t>:</w:t>
      </w:r>
      <w:r>
        <w:t xml:space="preserve"> </w:t>
      </w:r>
      <w:r>
        <w:rPr>
          <w:rtl/>
        </w:rPr>
        <w:t>רמת המלאי הרצויה תלויה בחשיבות המוצר לפעילות החברה. מאחר וקריטיות של פריטים אינה מוגדרת לנו, מומלץ לסווג פריטים לפי קריטיות (חיוני/חשוב/תומך) לפני קבלת החלטות קיצוניות</w:t>
      </w:r>
      <w:r>
        <w:t>.</w:t>
      </w:r>
    </w:p>
    <w:p w14:paraId="77AFFC57" w14:textId="77777777" w:rsidR="00656F01" w:rsidRDefault="00716391" w:rsidP="00656F01">
      <w:pPr>
        <w:bidi/>
      </w:pPr>
      <w:r>
        <w:rPr>
          <w:noProof/>
        </w:rPr>
        <w:pict w14:anchorId="7C4B0F1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57094AF" w14:textId="26B6D80D" w:rsidR="00656F01" w:rsidRDefault="00656F01" w:rsidP="00656F01">
      <w:pPr>
        <w:pStyle w:val="1"/>
        <w:bidi/>
      </w:pPr>
      <w:proofErr w:type="spellStart"/>
      <w:r>
        <w:rPr>
          <w:rtl/>
        </w:rPr>
        <w:t>ספקים</w:t>
      </w:r>
      <w:proofErr w:type="spellEnd"/>
      <w:r>
        <w:rPr>
          <w:rtl/>
        </w:rPr>
        <w:t xml:space="preserve"> – </w:t>
      </w:r>
      <w:proofErr w:type="spellStart"/>
      <w:r>
        <w:rPr>
          <w:rtl/>
        </w:rPr>
        <w:t>נקודות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מפתח</w:t>
      </w:r>
      <w:proofErr w:type="spellEnd"/>
    </w:p>
    <w:p w14:paraId="324177B4" w14:textId="65722EDE" w:rsidR="00074DC8" w:rsidRDefault="00074DC8" w:rsidP="00074DC8">
      <w:pPr>
        <w:pStyle w:val="NormalWeb"/>
        <w:numPr>
          <w:ilvl w:val="0"/>
          <w:numId w:val="81"/>
        </w:numPr>
        <w:bidi/>
        <w:spacing w:line="360" w:lineRule="auto"/>
      </w:pPr>
      <w:r>
        <w:rPr>
          <w:rStyle w:val="af8"/>
        </w:rPr>
        <w:t>ZUP EMITER</w:t>
      </w:r>
      <w:r>
        <w:t xml:space="preserve">  </w:t>
      </w:r>
      <w:r>
        <w:rPr>
          <w:rFonts w:hint="cs"/>
          <w:rtl/>
        </w:rPr>
        <w:t xml:space="preserve"> </w:t>
      </w:r>
      <w:r>
        <w:rPr>
          <w:rtl/>
        </w:rPr>
        <w:t xml:space="preserve">ספק יציב ומהיר </w:t>
      </w:r>
      <w:r>
        <w:rPr>
          <w:rFonts w:hint="cs"/>
          <w:rtl/>
        </w:rPr>
        <w:t>-</w:t>
      </w:r>
      <w:r>
        <w:rPr>
          <w:rtl/>
        </w:rPr>
        <w:t xml:space="preserve"> מומלץ לפריטים קריטיים או יקרים (חיסכון בזמן ובכ</w:t>
      </w:r>
      <w:r>
        <w:rPr>
          <w:rFonts w:hint="cs"/>
          <w:rtl/>
        </w:rPr>
        <w:t>סף)</w:t>
      </w:r>
      <w:r>
        <w:t>.</w:t>
      </w:r>
    </w:p>
    <w:p w14:paraId="1499FA4D" w14:textId="2771156F" w:rsidR="00074DC8" w:rsidRDefault="00074DC8" w:rsidP="00074DC8">
      <w:pPr>
        <w:pStyle w:val="NormalWeb"/>
        <w:numPr>
          <w:ilvl w:val="0"/>
          <w:numId w:val="81"/>
        </w:numPr>
        <w:bidi/>
        <w:spacing w:line="360" w:lineRule="auto"/>
      </w:pPr>
      <w:r>
        <w:rPr>
          <w:rStyle w:val="af8"/>
          <w:rtl/>
        </w:rPr>
        <w:t>חגי ירון</w:t>
      </w:r>
      <w:r>
        <w:rPr>
          <w:rtl/>
        </w:rPr>
        <w:t xml:space="preserve"> </w:t>
      </w:r>
      <w:r>
        <w:rPr>
          <w:rFonts w:hint="cs"/>
          <w:rtl/>
        </w:rPr>
        <w:t xml:space="preserve"> </w:t>
      </w:r>
      <w:r>
        <w:t>–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tl/>
        </w:rPr>
        <w:t xml:space="preserve">אמין במיוחד בכבלים וחוטים בעלי תנועה גבוהה </w:t>
      </w:r>
      <w:r>
        <w:rPr>
          <w:rFonts w:hint="cs"/>
          <w:rtl/>
        </w:rPr>
        <w:t>-</w:t>
      </w:r>
      <w:r>
        <w:rPr>
          <w:rtl/>
        </w:rPr>
        <w:t xml:space="preserve"> כדאי להתבסס עליו לפריטים אלה</w:t>
      </w:r>
      <w:r>
        <w:t>.</w:t>
      </w:r>
    </w:p>
    <w:p w14:paraId="72242181" w14:textId="746A66B4" w:rsidR="00074DC8" w:rsidRDefault="00074DC8" w:rsidP="00074DC8">
      <w:pPr>
        <w:pStyle w:val="NormalWeb"/>
        <w:numPr>
          <w:ilvl w:val="0"/>
          <w:numId w:val="81"/>
        </w:numPr>
        <w:bidi/>
        <w:spacing w:line="360" w:lineRule="auto"/>
      </w:pPr>
      <w:proofErr w:type="spellStart"/>
      <w:r>
        <w:rPr>
          <w:rStyle w:val="af8"/>
          <w:rtl/>
        </w:rPr>
        <w:t>ג.ברס</w:t>
      </w:r>
      <w:proofErr w:type="spellEnd"/>
      <w:r>
        <w:rPr>
          <w:rStyle w:val="af8"/>
          <w:rtl/>
        </w:rPr>
        <w:t xml:space="preserve"> שיווק (1983) בע"מ</w:t>
      </w:r>
      <w:r>
        <w:rPr>
          <w:rtl/>
        </w:rPr>
        <w:t xml:space="preserve"> </w:t>
      </w:r>
      <w:r>
        <w:t xml:space="preserve">– </w:t>
      </w:r>
      <w:r>
        <w:rPr>
          <w:rtl/>
        </w:rPr>
        <w:t xml:space="preserve">שונות גבוהה, זמני אספקה ארוכים </w:t>
      </w:r>
      <w:r>
        <w:rPr>
          <w:rFonts w:hint="cs"/>
          <w:rtl/>
        </w:rPr>
        <w:t>-</w:t>
      </w:r>
      <w:r>
        <w:rPr>
          <w:rtl/>
        </w:rPr>
        <w:t xml:space="preserve"> מומלץ להגדיר מולו</w:t>
      </w:r>
      <w:r>
        <w:t xml:space="preserve"> SLA </w:t>
      </w:r>
      <w:r>
        <w:rPr>
          <w:rtl/>
        </w:rPr>
        <w:t>ברור או לשקול חלופה</w:t>
      </w:r>
      <w:r>
        <w:t>.</w:t>
      </w:r>
    </w:p>
    <w:p w14:paraId="6F264147" w14:textId="745ABC47" w:rsidR="00074DC8" w:rsidRDefault="00074DC8" w:rsidP="00074DC8">
      <w:pPr>
        <w:pStyle w:val="NormalWeb"/>
        <w:numPr>
          <w:ilvl w:val="0"/>
          <w:numId w:val="81"/>
        </w:numPr>
        <w:bidi/>
        <w:spacing w:line="360" w:lineRule="auto"/>
      </w:pPr>
      <w:r>
        <w:rPr>
          <w:rStyle w:val="af8"/>
          <w:rtl/>
        </w:rPr>
        <w:t>טכנו-בורג בע"מ</w:t>
      </w:r>
      <w:r>
        <w:rPr>
          <w:rtl/>
        </w:rPr>
        <w:t xml:space="preserve"> </w:t>
      </w:r>
      <w:r>
        <w:t xml:space="preserve">– </w:t>
      </w:r>
      <w:r>
        <w:rPr>
          <w:rtl/>
        </w:rPr>
        <w:t xml:space="preserve">שונות גבוהה מאוד </w:t>
      </w:r>
      <w:r>
        <w:rPr>
          <w:rFonts w:hint="cs"/>
          <w:rtl/>
        </w:rPr>
        <w:t>-</w:t>
      </w:r>
      <w:r>
        <w:rPr>
          <w:rtl/>
        </w:rPr>
        <w:t xml:space="preserve"> מתאים רק עם מלאי ביטחון גבוה או להעביר לספק חלופי</w:t>
      </w:r>
      <w:r>
        <w:t>.</w:t>
      </w:r>
    </w:p>
    <w:p w14:paraId="6EEBEC98" w14:textId="77777777" w:rsidR="00656F01" w:rsidRPr="00074DC8" w:rsidRDefault="00656F01" w:rsidP="00656F01">
      <w:pPr>
        <w:bidi/>
        <w:rPr>
          <w:lang w:bidi="he-IL"/>
        </w:rPr>
      </w:pPr>
    </w:p>
    <w:sectPr w:rsidR="00656F01" w:rsidRPr="00074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6031D"/>
    <w:multiLevelType w:val="multilevel"/>
    <w:tmpl w:val="62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C5BCD"/>
    <w:multiLevelType w:val="multilevel"/>
    <w:tmpl w:val="2CD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03582"/>
    <w:multiLevelType w:val="multilevel"/>
    <w:tmpl w:val="EC2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A5A1B"/>
    <w:multiLevelType w:val="multilevel"/>
    <w:tmpl w:val="F0B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E3B55"/>
    <w:multiLevelType w:val="multilevel"/>
    <w:tmpl w:val="F61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C7DCE"/>
    <w:multiLevelType w:val="multilevel"/>
    <w:tmpl w:val="16B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04B39"/>
    <w:multiLevelType w:val="multilevel"/>
    <w:tmpl w:val="126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36D6D"/>
    <w:multiLevelType w:val="multilevel"/>
    <w:tmpl w:val="818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6491C"/>
    <w:multiLevelType w:val="multilevel"/>
    <w:tmpl w:val="12A8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87689"/>
    <w:multiLevelType w:val="multilevel"/>
    <w:tmpl w:val="796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83D5E"/>
    <w:multiLevelType w:val="multilevel"/>
    <w:tmpl w:val="21C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D67F3"/>
    <w:multiLevelType w:val="multilevel"/>
    <w:tmpl w:val="3C9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811A8"/>
    <w:multiLevelType w:val="multilevel"/>
    <w:tmpl w:val="256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773A0"/>
    <w:multiLevelType w:val="multilevel"/>
    <w:tmpl w:val="FEB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B1757"/>
    <w:multiLevelType w:val="multilevel"/>
    <w:tmpl w:val="355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12C2F"/>
    <w:multiLevelType w:val="multilevel"/>
    <w:tmpl w:val="67F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72E88"/>
    <w:multiLevelType w:val="multilevel"/>
    <w:tmpl w:val="C85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52299"/>
    <w:multiLevelType w:val="multilevel"/>
    <w:tmpl w:val="0ED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01966"/>
    <w:multiLevelType w:val="multilevel"/>
    <w:tmpl w:val="231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11853"/>
    <w:multiLevelType w:val="multilevel"/>
    <w:tmpl w:val="C2D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03AF8"/>
    <w:multiLevelType w:val="multilevel"/>
    <w:tmpl w:val="D90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6D536B"/>
    <w:multiLevelType w:val="multilevel"/>
    <w:tmpl w:val="FE5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64D84"/>
    <w:multiLevelType w:val="multilevel"/>
    <w:tmpl w:val="F7A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F4006"/>
    <w:multiLevelType w:val="multilevel"/>
    <w:tmpl w:val="C8C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FB2FCB"/>
    <w:multiLevelType w:val="multilevel"/>
    <w:tmpl w:val="66B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050EC"/>
    <w:multiLevelType w:val="multilevel"/>
    <w:tmpl w:val="6EF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B01649"/>
    <w:multiLevelType w:val="multilevel"/>
    <w:tmpl w:val="39E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3826D6"/>
    <w:multiLevelType w:val="multilevel"/>
    <w:tmpl w:val="4A3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96A9C"/>
    <w:multiLevelType w:val="multilevel"/>
    <w:tmpl w:val="707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B905CE"/>
    <w:multiLevelType w:val="multilevel"/>
    <w:tmpl w:val="B7B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F868B1"/>
    <w:multiLevelType w:val="multilevel"/>
    <w:tmpl w:val="58E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2253B"/>
    <w:multiLevelType w:val="multilevel"/>
    <w:tmpl w:val="157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5D2F6D"/>
    <w:multiLevelType w:val="multilevel"/>
    <w:tmpl w:val="5EB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361B6E"/>
    <w:multiLevelType w:val="multilevel"/>
    <w:tmpl w:val="E2A8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442075"/>
    <w:multiLevelType w:val="multilevel"/>
    <w:tmpl w:val="D794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5330A"/>
    <w:multiLevelType w:val="multilevel"/>
    <w:tmpl w:val="9CD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21AA9"/>
    <w:multiLevelType w:val="multilevel"/>
    <w:tmpl w:val="EC9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B6A88"/>
    <w:multiLevelType w:val="multilevel"/>
    <w:tmpl w:val="44A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59287C"/>
    <w:multiLevelType w:val="multilevel"/>
    <w:tmpl w:val="BFA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A96DB3"/>
    <w:multiLevelType w:val="multilevel"/>
    <w:tmpl w:val="70F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17968"/>
    <w:multiLevelType w:val="multilevel"/>
    <w:tmpl w:val="B43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E243C9"/>
    <w:multiLevelType w:val="multilevel"/>
    <w:tmpl w:val="581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2D7308"/>
    <w:multiLevelType w:val="multilevel"/>
    <w:tmpl w:val="B05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432F0"/>
    <w:multiLevelType w:val="multilevel"/>
    <w:tmpl w:val="9F3A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602358"/>
    <w:multiLevelType w:val="multilevel"/>
    <w:tmpl w:val="4F48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335A04"/>
    <w:multiLevelType w:val="multilevel"/>
    <w:tmpl w:val="356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A830E7"/>
    <w:multiLevelType w:val="multilevel"/>
    <w:tmpl w:val="9B5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6462B2"/>
    <w:multiLevelType w:val="multilevel"/>
    <w:tmpl w:val="463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E61FC"/>
    <w:multiLevelType w:val="multilevel"/>
    <w:tmpl w:val="A29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327094"/>
    <w:multiLevelType w:val="multilevel"/>
    <w:tmpl w:val="68E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DA17BE"/>
    <w:multiLevelType w:val="hybridMultilevel"/>
    <w:tmpl w:val="249E1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6053C6"/>
    <w:multiLevelType w:val="multilevel"/>
    <w:tmpl w:val="238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6513C6"/>
    <w:multiLevelType w:val="multilevel"/>
    <w:tmpl w:val="A71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AB7D9C"/>
    <w:multiLevelType w:val="multilevel"/>
    <w:tmpl w:val="A55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215998"/>
    <w:multiLevelType w:val="multilevel"/>
    <w:tmpl w:val="E7B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962CBD"/>
    <w:multiLevelType w:val="multilevel"/>
    <w:tmpl w:val="1D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3B1C57"/>
    <w:multiLevelType w:val="multilevel"/>
    <w:tmpl w:val="E4C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B7E72"/>
    <w:multiLevelType w:val="multilevel"/>
    <w:tmpl w:val="52F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D81C57"/>
    <w:multiLevelType w:val="multilevel"/>
    <w:tmpl w:val="FEF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367780"/>
    <w:multiLevelType w:val="multilevel"/>
    <w:tmpl w:val="72C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706EB2"/>
    <w:multiLevelType w:val="multilevel"/>
    <w:tmpl w:val="F56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0B7C13"/>
    <w:multiLevelType w:val="multilevel"/>
    <w:tmpl w:val="5E8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4D2F91"/>
    <w:multiLevelType w:val="multilevel"/>
    <w:tmpl w:val="14E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B00120"/>
    <w:multiLevelType w:val="multilevel"/>
    <w:tmpl w:val="AA9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612076"/>
    <w:multiLevelType w:val="multilevel"/>
    <w:tmpl w:val="FD3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1E7C2F"/>
    <w:multiLevelType w:val="multilevel"/>
    <w:tmpl w:val="DA5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2C6FAF"/>
    <w:multiLevelType w:val="multilevel"/>
    <w:tmpl w:val="CFB2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AF2166"/>
    <w:multiLevelType w:val="multilevel"/>
    <w:tmpl w:val="1E5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836FDE"/>
    <w:multiLevelType w:val="multilevel"/>
    <w:tmpl w:val="C7B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D22E32"/>
    <w:multiLevelType w:val="multilevel"/>
    <w:tmpl w:val="BB6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327128"/>
    <w:multiLevelType w:val="multilevel"/>
    <w:tmpl w:val="D1C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1E287D"/>
    <w:multiLevelType w:val="multilevel"/>
    <w:tmpl w:val="14FA0A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602D0F"/>
    <w:multiLevelType w:val="multilevel"/>
    <w:tmpl w:val="834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767B11"/>
    <w:multiLevelType w:val="multilevel"/>
    <w:tmpl w:val="FD2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361F4F"/>
    <w:multiLevelType w:val="multilevel"/>
    <w:tmpl w:val="83B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13912">
    <w:abstractNumId w:val="8"/>
  </w:num>
  <w:num w:numId="2" w16cid:durableId="721489260">
    <w:abstractNumId w:val="6"/>
  </w:num>
  <w:num w:numId="3" w16cid:durableId="922570476">
    <w:abstractNumId w:val="5"/>
  </w:num>
  <w:num w:numId="4" w16cid:durableId="1076171474">
    <w:abstractNumId w:val="4"/>
  </w:num>
  <w:num w:numId="5" w16cid:durableId="1879001430">
    <w:abstractNumId w:val="7"/>
  </w:num>
  <w:num w:numId="6" w16cid:durableId="2140874246">
    <w:abstractNumId w:val="3"/>
  </w:num>
  <w:num w:numId="7" w16cid:durableId="1312320840">
    <w:abstractNumId w:val="2"/>
  </w:num>
  <w:num w:numId="8" w16cid:durableId="1628005744">
    <w:abstractNumId w:val="1"/>
  </w:num>
  <w:num w:numId="9" w16cid:durableId="1921714198">
    <w:abstractNumId w:val="0"/>
  </w:num>
  <w:num w:numId="10" w16cid:durableId="1755006397">
    <w:abstractNumId w:val="44"/>
  </w:num>
  <w:num w:numId="11" w16cid:durableId="595940816">
    <w:abstractNumId w:val="31"/>
  </w:num>
  <w:num w:numId="12" w16cid:durableId="1350989961">
    <w:abstractNumId w:val="49"/>
  </w:num>
  <w:num w:numId="13" w16cid:durableId="636495168">
    <w:abstractNumId w:val="78"/>
  </w:num>
  <w:num w:numId="14" w16cid:durableId="1324745827">
    <w:abstractNumId w:val="19"/>
  </w:num>
  <w:num w:numId="15" w16cid:durableId="1643846270">
    <w:abstractNumId w:val="68"/>
  </w:num>
  <w:num w:numId="16" w16cid:durableId="2116516698">
    <w:abstractNumId w:val="76"/>
  </w:num>
  <w:num w:numId="17" w16cid:durableId="184254329">
    <w:abstractNumId w:val="73"/>
  </w:num>
  <w:num w:numId="18" w16cid:durableId="964581890">
    <w:abstractNumId w:val="14"/>
  </w:num>
  <w:num w:numId="19" w16cid:durableId="962079206">
    <w:abstractNumId w:val="42"/>
  </w:num>
  <w:num w:numId="20" w16cid:durableId="927615190">
    <w:abstractNumId w:val="64"/>
  </w:num>
  <w:num w:numId="21" w16cid:durableId="969554617">
    <w:abstractNumId w:val="83"/>
  </w:num>
  <w:num w:numId="22" w16cid:durableId="372311619">
    <w:abstractNumId w:val="75"/>
  </w:num>
  <w:num w:numId="23" w16cid:durableId="1913852623">
    <w:abstractNumId w:val="57"/>
  </w:num>
  <w:num w:numId="24" w16cid:durableId="361367418">
    <w:abstractNumId w:val="21"/>
  </w:num>
  <w:num w:numId="25" w16cid:durableId="216211168">
    <w:abstractNumId w:val="74"/>
  </w:num>
  <w:num w:numId="26" w16cid:durableId="871067572">
    <w:abstractNumId w:val="34"/>
  </w:num>
  <w:num w:numId="27" w16cid:durableId="1260456106">
    <w:abstractNumId w:val="26"/>
  </w:num>
  <w:num w:numId="28" w16cid:durableId="642545890">
    <w:abstractNumId w:val="20"/>
  </w:num>
  <w:num w:numId="29" w16cid:durableId="1928727809">
    <w:abstractNumId w:val="47"/>
  </w:num>
  <w:num w:numId="30" w16cid:durableId="1193953643">
    <w:abstractNumId w:val="25"/>
  </w:num>
  <w:num w:numId="31" w16cid:durableId="1683390272">
    <w:abstractNumId w:val="17"/>
  </w:num>
  <w:num w:numId="32" w16cid:durableId="1302080501">
    <w:abstractNumId w:val="18"/>
  </w:num>
  <w:num w:numId="33" w16cid:durableId="237640400">
    <w:abstractNumId w:val="12"/>
  </w:num>
  <w:num w:numId="34" w16cid:durableId="682585315">
    <w:abstractNumId w:val="46"/>
  </w:num>
  <w:num w:numId="35" w16cid:durableId="1557005587">
    <w:abstractNumId w:val="13"/>
  </w:num>
  <w:num w:numId="36" w16cid:durableId="1557664686">
    <w:abstractNumId w:val="60"/>
  </w:num>
  <w:num w:numId="37" w16cid:durableId="436172042">
    <w:abstractNumId w:val="15"/>
  </w:num>
  <w:num w:numId="38" w16cid:durableId="1672945511">
    <w:abstractNumId w:val="45"/>
  </w:num>
  <w:num w:numId="39" w16cid:durableId="1779713208">
    <w:abstractNumId w:val="69"/>
  </w:num>
  <w:num w:numId="40" w16cid:durableId="1012612757">
    <w:abstractNumId w:val="16"/>
  </w:num>
  <w:num w:numId="41" w16cid:durableId="469831912">
    <w:abstractNumId w:val="23"/>
  </w:num>
  <w:num w:numId="42" w16cid:durableId="671833657">
    <w:abstractNumId w:val="30"/>
  </w:num>
  <w:num w:numId="43" w16cid:durableId="26805317">
    <w:abstractNumId w:val="82"/>
  </w:num>
  <w:num w:numId="44" w16cid:durableId="488912928">
    <w:abstractNumId w:val="72"/>
  </w:num>
  <w:num w:numId="45" w16cid:durableId="708379757">
    <w:abstractNumId w:val="63"/>
  </w:num>
  <w:num w:numId="46" w16cid:durableId="460419122">
    <w:abstractNumId w:val="9"/>
  </w:num>
  <w:num w:numId="47" w16cid:durableId="1210994255">
    <w:abstractNumId w:val="27"/>
  </w:num>
  <w:num w:numId="48" w16cid:durableId="1254827144">
    <w:abstractNumId w:val="81"/>
  </w:num>
  <w:num w:numId="49" w16cid:durableId="1125075871">
    <w:abstractNumId w:val="70"/>
  </w:num>
  <w:num w:numId="50" w16cid:durableId="840461840">
    <w:abstractNumId w:val="65"/>
  </w:num>
  <w:num w:numId="51" w16cid:durableId="1434545102">
    <w:abstractNumId w:val="39"/>
  </w:num>
  <w:num w:numId="52" w16cid:durableId="1141112988">
    <w:abstractNumId w:val="79"/>
  </w:num>
  <w:num w:numId="53" w16cid:durableId="1507280284">
    <w:abstractNumId w:val="80"/>
  </w:num>
  <w:num w:numId="54" w16cid:durableId="1742679130">
    <w:abstractNumId w:val="58"/>
  </w:num>
  <w:num w:numId="55" w16cid:durableId="120001512">
    <w:abstractNumId w:val="28"/>
  </w:num>
  <w:num w:numId="56" w16cid:durableId="1982685463">
    <w:abstractNumId w:val="41"/>
  </w:num>
  <w:num w:numId="57" w16cid:durableId="518550500">
    <w:abstractNumId w:val="67"/>
  </w:num>
  <w:num w:numId="58" w16cid:durableId="1076243775">
    <w:abstractNumId w:val="38"/>
  </w:num>
  <w:num w:numId="59" w16cid:durableId="685210515">
    <w:abstractNumId w:val="10"/>
  </w:num>
  <w:num w:numId="60" w16cid:durableId="1317685801">
    <w:abstractNumId w:val="22"/>
  </w:num>
  <w:num w:numId="61" w16cid:durableId="1308630819">
    <w:abstractNumId w:val="48"/>
  </w:num>
  <w:num w:numId="62" w16cid:durableId="353462424">
    <w:abstractNumId w:val="32"/>
  </w:num>
  <w:num w:numId="63" w16cid:durableId="2069719894">
    <w:abstractNumId w:val="53"/>
  </w:num>
  <w:num w:numId="64" w16cid:durableId="912086063">
    <w:abstractNumId w:val="24"/>
  </w:num>
  <w:num w:numId="65" w16cid:durableId="1134445094">
    <w:abstractNumId w:val="56"/>
  </w:num>
  <w:num w:numId="66" w16cid:durableId="956830827">
    <w:abstractNumId w:val="61"/>
  </w:num>
  <w:num w:numId="67" w16cid:durableId="2131581181">
    <w:abstractNumId w:val="77"/>
  </w:num>
  <w:num w:numId="68" w16cid:durableId="1395154436">
    <w:abstractNumId w:val="35"/>
  </w:num>
  <w:num w:numId="69" w16cid:durableId="1190797532">
    <w:abstractNumId w:val="50"/>
  </w:num>
  <w:num w:numId="70" w16cid:durableId="1966963861">
    <w:abstractNumId w:val="62"/>
  </w:num>
  <w:num w:numId="71" w16cid:durableId="516385651">
    <w:abstractNumId w:val="43"/>
  </w:num>
  <w:num w:numId="72" w16cid:durableId="1508400576">
    <w:abstractNumId w:val="51"/>
  </w:num>
  <w:num w:numId="73" w16cid:durableId="269629111">
    <w:abstractNumId w:val="55"/>
  </w:num>
  <w:num w:numId="74" w16cid:durableId="1258054360">
    <w:abstractNumId w:val="71"/>
  </w:num>
  <w:num w:numId="75" w16cid:durableId="207642401">
    <w:abstractNumId w:val="37"/>
  </w:num>
  <w:num w:numId="76" w16cid:durableId="1817257491">
    <w:abstractNumId w:val="29"/>
  </w:num>
  <w:num w:numId="77" w16cid:durableId="1650789189">
    <w:abstractNumId w:val="52"/>
  </w:num>
  <w:num w:numId="78" w16cid:durableId="2102094489">
    <w:abstractNumId w:val="66"/>
  </w:num>
  <w:num w:numId="79" w16cid:durableId="840392475">
    <w:abstractNumId w:val="36"/>
  </w:num>
  <w:num w:numId="80" w16cid:durableId="860780095">
    <w:abstractNumId w:val="54"/>
  </w:num>
  <w:num w:numId="81" w16cid:durableId="498735368">
    <w:abstractNumId w:val="33"/>
  </w:num>
  <w:num w:numId="82" w16cid:durableId="1570382199">
    <w:abstractNumId w:val="40"/>
  </w:num>
  <w:num w:numId="83" w16cid:durableId="1526485219">
    <w:abstractNumId w:val="11"/>
  </w:num>
  <w:num w:numId="84" w16cid:durableId="805515586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DC8"/>
    <w:rsid w:val="00133680"/>
    <w:rsid w:val="0015074B"/>
    <w:rsid w:val="0029639D"/>
    <w:rsid w:val="002A59E9"/>
    <w:rsid w:val="002C5146"/>
    <w:rsid w:val="002D2F15"/>
    <w:rsid w:val="00326F90"/>
    <w:rsid w:val="003543D4"/>
    <w:rsid w:val="003624BB"/>
    <w:rsid w:val="004A30D7"/>
    <w:rsid w:val="00556571"/>
    <w:rsid w:val="00595DDD"/>
    <w:rsid w:val="00656F01"/>
    <w:rsid w:val="0065721E"/>
    <w:rsid w:val="007133C8"/>
    <w:rsid w:val="00716391"/>
    <w:rsid w:val="007731C5"/>
    <w:rsid w:val="00832AAB"/>
    <w:rsid w:val="009009A7"/>
    <w:rsid w:val="00944B14"/>
    <w:rsid w:val="00AA1D8D"/>
    <w:rsid w:val="00AC4942"/>
    <w:rsid w:val="00B47730"/>
    <w:rsid w:val="00B51A7A"/>
    <w:rsid w:val="00CB0664"/>
    <w:rsid w:val="00D64C52"/>
    <w:rsid w:val="00EB62C7"/>
    <w:rsid w:val="00F32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1695B"/>
  <w14:defaultImageDpi w14:val="300"/>
  <w15:docId w15:val="{1709FFD2-C45B-B24D-92D6-2E440FC5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a1"/>
    <w:uiPriority w:val="99"/>
    <w:unhideWhenUsed/>
    <w:rsid w:val="00773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TMLCode">
    <w:name w:val="HTML Code"/>
    <w:basedOn w:val="a2"/>
    <w:uiPriority w:val="99"/>
    <w:semiHidden/>
    <w:unhideWhenUsed/>
    <w:rsid w:val="00773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1421</Words>
  <Characters>7107</Characters>
  <Application>Microsoft Office Word</Application>
  <DocSecurity>0</DocSecurity>
  <Lines>59</Lines>
  <Paragraphs>17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ניר אברהמוף</cp:lastModifiedBy>
  <cp:revision>2</cp:revision>
  <dcterms:created xsi:type="dcterms:W3CDTF">2025-08-25T13:57:00Z</dcterms:created>
  <dcterms:modified xsi:type="dcterms:W3CDTF">2025-08-25T13:57:00Z</dcterms:modified>
  <cp:category/>
</cp:coreProperties>
</file>